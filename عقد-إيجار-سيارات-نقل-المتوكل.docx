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72015" w14:textId="77777777" w:rsidR="00A41C99" w:rsidRPr="00BF4C29" w:rsidRDefault="00A41C99" w:rsidP="00BF4C29">
      <w:pPr>
        <w:spacing w:after="0" w:line="324" w:lineRule="auto"/>
        <w:rPr>
          <w:sz w:val="2"/>
          <w:szCs w:val="2"/>
        </w:rPr>
      </w:pPr>
    </w:p>
    <w:tbl>
      <w:tblPr>
        <w:bidiVisual/>
        <w:tblW w:w="9639" w:type="dxa"/>
        <w:tblBorders>
          <w:top w:val="single" w:sz="8" w:space="0" w:color="0163AA"/>
          <w:left w:val="single" w:sz="8" w:space="0" w:color="0163AA"/>
          <w:bottom w:val="single" w:sz="8" w:space="0" w:color="0163AA"/>
          <w:right w:val="single" w:sz="8" w:space="0" w:color="0163AA"/>
        </w:tblBorders>
        <w:tblLayout w:type="fixed"/>
        <w:tblCellMar>
          <w:top w:w="160" w:type="dxa"/>
          <w:left w:w="160" w:type="dxa"/>
          <w:bottom w:w="160" w:type="dxa"/>
          <w:right w:w="160" w:type="dxa"/>
        </w:tblCellMar>
        <w:tblLook w:val="04A0" w:firstRow="1" w:lastRow="0" w:firstColumn="1" w:lastColumn="0" w:noHBand="0" w:noVBand="1"/>
      </w:tblPr>
      <w:tblGrid>
        <w:gridCol w:w="9639"/>
      </w:tblGrid>
      <w:tr w:rsidR="00A41C99" w14:paraId="3109613A" w14:textId="77777777">
        <w:trPr>
          <w:cantSplit/>
        </w:trPr>
        <w:tc>
          <w:tcPr>
            <w:tcW w:w="9638" w:type="dxa"/>
            <w:shd w:val="clear" w:color="auto" w:fill="0163AA"/>
          </w:tcPr>
          <w:p w14:paraId="07A67177" w14:textId="77777777" w:rsidR="00A41C99" w:rsidRDefault="00000000">
            <w:pPr>
              <w:spacing w:before="40" w:after="40" w:line="288" w:lineRule="auto"/>
              <w:jc w:val="center"/>
            </w:pPr>
            <w:r>
              <w:rPr>
                <w:b/>
                <w:bCs/>
                <w:color w:val="FFFFFF"/>
                <w:sz w:val="40"/>
                <w:szCs w:val="40"/>
              </w:rPr>
              <w:t>عقد إيجار سيارات نقل</w:t>
            </w:r>
          </w:p>
          <w:p w14:paraId="175B9FAD" w14:textId="77777777" w:rsidR="00A41C99" w:rsidRDefault="00000000">
            <w:pPr>
              <w:spacing w:before="20" w:after="40" w:line="264" w:lineRule="auto"/>
              <w:jc w:val="center"/>
            </w:pPr>
            <w:r>
              <w:rPr>
                <w:color w:val="C9E3F7"/>
                <w:sz w:val="16"/>
                <w:szCs w:val="16"/>
              </w:rPr>
              <w:t>CONTRACT FOR THE LEASE OF TRANSPORT VEHICLES</w:t>
            </w:r>
          </w:p>
        </w:tc>
      </w:tr>
    </w:tbl>
    <w:p w14:paraId="4FE3BC72" w14:textId="2210B433" w:rsidR="00A41C99" w:rsidRPr="00BF4C29" w:rsidRDefault="00000000" w:rsidP="00BF4C29">
      <w:pPr>
        <w:spacing w:before="280" w:after="160" w:line="384" w:lineRule="auto"/>
        <w:jc w:val="center"/>
        <w:rPr>
          <w:b/>
          <w:bCs/>
        </w:rPr>
      </w:pPr>
      <w:r w:rsidRPr="00BF4C29">
        <w:rPr>
          <w:b/>
          <w:bCs/>
          <w:color w:val="1A2433"/>
        </w:rPr>
        <w:t xml:space="preserve">إنه في يوم </w:t>
      </w:r>
      <w:r w:rsidRPr="00BF4C29">
        <w:rPr>
          <w:b/>
          <w:bCs/>
          <w:color w:val="1A2433"/>
          <w:u w:val="single" w:color="697485"/>
        </w:rPr>
        <w:t>              </w:t>
      </w:r>
      <w:r w:rsidRPr="00BF4C29">
        <w:rPr>
          <w:b/>
          <w:bCs/>
          <w:color w:val="1A2433"/>
        </w:rPr>
        <w:t xml:space="preserve"> الموافق </w:t>
      </w:r>
      <w:r w:rsidRPr="00BF4C29">
        <w:rPr>
          <w:b/>
          <w:bCs/>
          <w:color w:val="1A2433"/>
          <w:u w:val="single" w:color="697485"/>
        </w:rPr>
        <w:t>      </w:t>
      </w:r>
      <w:r w:rsidRPr="00BF4C29">
        <w:rPr>
          <w:b/>
          <w:bCs/>
          <w:color w:val="1A2433"/>
        </w:rPr>
        <w:t xml:space="preserve"> / </w:t>
      </w:r>
      <w:r w:rsidRPr="00BF4C29">
        <w:rPr>
          <w:b/>
          <w:bCs/>
          <w:color w:val="1A2433"/>
          <w:u w:val="single" w:color="697485"/>
        </w:rPr>
        <w:t>      </w:t>
      </w:r>
      <w:r w:rsidRPr="00BF4C29">
        <w:rPr>
          <w:b/>
          <w:bCs/>
          <w:color w:val="1A2433"/>
        </w:rPr>
        <w:t xml:space="preserve"> / </w:t>
      </w:r>
      <w:r w:rsidRPr="00BF4C29">
        <w:rPr>
          <w:b/>
          <w:bCs/>
          <w:color w:val="1A2433"/>
          <w:u w:val="single" w:color="697485"/>
        </w:rPr>
        <w:t>        </w:t>
      </w:r>
      <w:r w:rsidRPr="00BF4C29">
        <w:rPr>
          <w:b/>
          <w:bCs/>
          <w:color w:val="1A2433"/>
        </w:rPr>
        <w:t xml:space="preserve"> ، بين كل من:</w:t>
      </w:r>
    </w:p>
    <w:tbl>
      <w:tblPr>
        <w:bidiVisual/>
        <w:tblW w:w="9639" w:type="dxa"/>
        <w:tblBorders>
          <w:top w:val="single" w:sz="6" w:space="0" w:color="C9D8E8"/>
          <w:left w:val="single" w:sz="6" w:space="0" w:color="C9D8E8"/>
          <w:bottom w:val="single" w:sz="6" w:space="0" w:color="C9D8E8"/>
          <w:right w:val="single" w:sz="6" w:space="0" w:color="C9D8E8"/>
        </w:tblBorders>
        <w:tblLayout w:type="fixed"/>
        <w:tblCellMar>
          <w:top w:w="160" w:type="dxa"/>
          <w:left w:w="200" w:type="dxa"/>
          <w:bottom w:w="160" w:type="dxa"/>
          <w:right w:w="200" w:type="dxa"/>
        </w:tblCellMar>
        <w:tblLook w:val="04A0" w:firstRow="1" w:lastRow="0" w:firstColumn="1" w:lastColumn="0" w:noHBand="0" w:noVBand="1"/>
      </w:tblPr>
      <w:tblGrid>
        <w:gridCol w:w="9639"/>
      </w:tblGrid>
      <w:tr w:rsidR="00A41C99" w14:paraId="1B722149" w14:textId="77777777">
        <w:trPr>
          <w:cantSplit/>
        </w:trPr>
        <w:tc>
          <w:tcPr>
            <w:tcW w:w="9638" w:type="dxa"/>
            <w:shd w:val="clear" w:color="auto" w:fill="F7FAFD"/>
          </w:tcPr>
          <w:p w14:paraId="6EC13B1A" w14:textId="77777777" w:rsidR="00A41C99" w:rsidRDefault="00000000">
            <w:pPr>
              <w:spacing w:after="120" w:line="288" w:lineRule="auto"/>
            </w:pPr>
            <w:r>
              <w:rPr>
                <w:b/>
                <w:bCs/>
                <w:color w:val="0163AA"/>
                <w:sz w:val="26"/>
                <w:szCs w:val="26"/>
              </w:rPr>
              <w:t>الطرف الأول</w:t>
            </w:r>
          </w:p>
          <w:p w14:paraId="06053E8C" w14:textId="4415F9F9" w:rsidR="00A41C99" w:rsidRDefault="00000000">
            <w:pPr>
              <w:spacing w:before="40" w:after="80" w:line="360" w:lineRule="auto"/>
            </w:pPr>
            <w:r>
              <w:rPr>
                <w:b/>
                <w:bCs/>
                <w:color w:val="1E4B7A"/>
                <w:sz w:val="21"/>
                <w:szCs w:val="21"/>
              </w:rPr>
              <w:t xml:space="preserve">السادة / </w:t>
            </w:r>
            <w:r w:rsidR="00BF4C29">
              <w:rPr>
                <w:rFonts w:hint="cs"/>
                <w:b/>
                <w:bCs/>
                <w:color w:val="1E4B7A"/>
                <w:sz w:val="21"/>
                <w:szCs w:val="21"/>
              </w:rPr>
              <w:t>شركة المتوكل لخدمات النقل</w:t>
            </w:r>
            <w:r>
              <w:rPr>
                <w:color w:val="1A2433"/>
                <w:sz w:val="21"/>
                <w:szCs w:val="21"/>
              </w:rPr>
              <w:t xml:space="preserve"> سجل تجاري رقم</w:t>
            </w:r>
            <w:r w:rsidR="00E07C7F">
              <w:rPr>
                <w:rFonts w:hint="cs"/>
                <w:color w:val="1A2433"/>
                <w:sz w:val="21"/>
                <w:szCs w:val="21"/>
              </w:rPr>
              <w:t xml:space="preserve"> (</w:t>
            </w:r>
            <w:r w:rsidR="00E07C7F" w:rsidRPr="00E07C7F">
              <w:rPr>
                <w:rFonts w:hint="cs"/>
                <w:b/>
                <w:bCs/>
                <w:color w:val="1A2433"/>
                <w:sz w:val="21"/>
                <w:szCs w:val="21"/>
              </w:rPr>
              <w:t>١٤٣٥٦</w:t>
            </w:r>
            <w:r>
              <w:rPr>
                <w:color w:val="1A2433"/>
                <w:sz w:val="21"/>
                <w:szCs w:val="21"/>
              </w:rPr>
              <w:t>)</w:t>
            </w:r>
          </w:p>
          <w:p w14:paraId="123D3C21" w14:textId="1A23A465" w:rsidR="00A41C99" w:rsidRDefault="00000000">
            <w:pPr>
              <w:spacing w:before="40" w:after="80" w:line="360" w:lineRule="auto"/>
            </w:pPr>
            <w:r>
              <w:rPr>
                <w:b/>
                <w:bCs/>
                <w:color w:val="1E4B7A"/>
                <w:sz w:val="21"/>
                <w:szCs w:val="21"/>
              </w:rPr>
              <w:t>بطاقة ضريبية رقم</w:t>
            </w:r>
            <w:r w:rsidR="00E07C7F">
              <w:rPr>
                <w:rFonts w:hint="cs"/>
                <w:color w:val="1A2433"/>
                <w:sz w:val="21"/>
                <w:szCs w:val="21"/>
              </w:rPr>
              <w:t xml:space="preserve"> (</w:t>
            </w:r>
            <w:r w:rsidR="00E07C7F">
              <w:rPr>
                <w:rFonts w:hint="cs"/>
                <w:b/>
                <w:bCs/>
                <w:color w:val="1A2433"/>
                <w:sz w:val="21"/>
                <w:szCs w:val="21"/>
              </w:rPr>
              <w:t>٨٥٩-٧٤٢-٦٦٧</w:t>
            </w:r>
            <w:r>
              <w:rPr>
                <w:color w:val="1A2433"/>
                <w:sz w:val="21"/>
                <w:szCs w:val="21"/>
              </w:rPr>
              <w:t xml:space="preserve">)        </w:t>
            </w:r>
          </w:p>
          <w:p w14:paraId="52388B77" w14:textId="733CE217" w:rsidR="00A41C99" w:rsidRDefault="00000000">
            <w:pPr>
              <w:spacing w:before="40" w:after="80" w:line="360" w:lineRule="auto"/>
            </w:pPr>
            <w:r>
              <w:rPr>
                <w:b/>
                <w:bCs/>
                <w:color w:val="1E4B7A"/>
                <w:sz w:val="21"/>
                <w:szCs w:val="21"/>
              </w:rPr>
              <w:t>ويمثلها السي</w:t>
            </w:r>
            <w:r w:rsidR="00E07C7F">
              <w:rPr>
                <w:rFonts w:hint="cs"/>
                <w:b/>
                <w:bCs/>
                <w:color w:val="1E4B7A"/>
                <w:sz w:val="21"/>
                <w:szCs w:val="21"/>
              </w:rPr>
              <w:t>د / أحمد عادل حسن عبدالمغيث رفاعي</w:t>
            </w:r>
          </w:p>
          <w:p w14:paraId="0425065F" w14:textId="77777777" w:rsidR="00A41C99" w:rsidRDefault="00000000">
            <w:pPr>
              <w:spacing w:before="80" w:after="0" w:line="324" w:lineRule="auto"/>
              <w:jc w:val="right"/>
            </w:pPr>
            <w:r>
              <w:rPr>
                <w:b/>
                <w:bCs/>
                <w:color w:val="FFFFFF"/>
                <w:sz w:val="20"/>
                <w:szCs w:val="20"/>
                <w:shd w:val="clear" w:color="auto" w:fill="1E4B7A"/>
              </w:rPr>
              <w:t xml:space="preserve">  ( طرف أول )  </w:t>
            </w:r>
          </w:p>
        </w:tc>
      </w:tr>
    </w:tbl>
    <w:p w14:paraId="0473BEE5" w14:textId="77777777" w:rsidR="00A41C99" w:rsidRDefault="00A41C99">
      <w:pPr>
        <w:spacing w:after="0" w:line="120" w:lineRule="auto"/>
      </w:pPr>
    </w:p>
    <w:tbl>
      <w:tblPr>
        <w:bidiVisual/>
        <w:tblW w:w="9639" w:type="dxa"/>
        <w:tblBorders>
          <w:top w:val="single" w:sz="6" w:space="0" w:color="C9D8E8"/>
          <w:left w:val="single" w:sz="6" w:space="0" w:color="C9D8E8"/>
          <w:bottom w:val="single" w:sz="6" w:space="0" w:color="C9D8E8"/>
          <w:right w:val="single" w:sz="6" w:space="0" w:color="C9D8E8"/>
        </w:tblBorders>
        <w:tblLayout w:type="fixed"/>
        <w:tblCellMar>
          <w:top w:w="160" w:type="dxa"/>
          <w:left w:w="200" w:type="dxa"/>
          <w:bottom w:w="160" w:type="dxa"/>
          <w:right w:w="200" w:type="dxa"/>
        </w:tblCellMar>
        <w:tblLook w:val="04A0" w:firstRow="1" w:lastRow="0" w:firstColumn="1" w:lastColumn="0" w:noHBand="0" w:noVBand="1"/>
      </w:tblPr>
      <w:tblGrid>
        <w:gridCol w:w="9639"/>
      </w:tblGrid>
      <w:tr w:rsidR="00A41C99" w14:paraId="3A0997A5" w14:textId="77777777">
        <w:trPr>
          <w:cantSplit/>
        </w:trPr>
        <w:tc>
          <w:tcPr>
            <w:tcW w:w="9638" w:type="dxa"/>
            <w:shd w:val="clear" w:color="auto" w:fill="F7FAFD"/>
          </w:tcPr>
          <w:p w14:paraId="676F14B5" w14:textId="77777777" w:rsidR="00A41C99" w:rsidRDefault="00000000">
            <w:pPr>
              <w:spacing w:after="120" w:line="288" w:lineRule="auto"/>
            </w:pPr>
            <w:r>
              <w:rPr>
                <w:b/>
                <w:bCs/>
                <w:color w:val="0163AA"/>
                <w:sz w:val="26"/>
                <w:szCs w:val="26"/>
              </w:rPr>
              <w:t>الطرف الثاني</w:t>
            </w:r>
          </w:p>
          <w:p w14:paraId="2B7A4277" w14:textId="5B4495F0" w:rsidR="00A41C99" w:rsidRDefault="00000000">
            <w:pPr>
              <w:spacing w:before="40" w:after="80" w:line="360" w:lineRule="auto"/>
            </w:pPr>
            <w:r>
              <w:rPr>
                <w:b/>
                <w:bCs/>
                <w:color w:val="1E4B7A"/>
                <w:sz w:val="21"/>
                <w:szCs w:val="21"/>
              </w:rPr>
              <w:t>السادة / شركة</w:t>
            </w:r>
            <w:r>
              <w:rPr>
                <w:color w:val="1A2433"/>
                <w:sz w:val="21"/>
                <w:szCs w:val="21"/>
              </w:rPr>
              <w:t xml:space="preserve"> </w:t>
            </w:r>
            <w:r>
              <w:rPr>
                <w:color w:val="1A2433"/>
                <w:sz w:val="21"/>
                <w:szCs w:val="21"/>
                <w:u w:val="single" w:color="697485"/>
              </w:rPr>
              <w:t>                                  </w:t>
            </w:r>
            <w:r>
              <w:rPr>
                <w:color w:val="1A2433"/>
                <w:sz w:val="21"/>
                <w:szCs w:val="21"/>
              </w:rPr>
              <w:t xml:space="preserve">     سجل تجاري رقم (</w:t>
            </w:r>
            <w:r>
              <w:rPr>
                <w:color w:val="1A2433"/>
                <w:sz w:val="21"/>
                <w:szCs w:val="21"/>
                <w:u w:val="single" w:color="697485"/>
              </w:rPr>
              <w:t>      </w:t>
            </w:r>
            <w:r w:rsidR="00E07C7F">
              <w:rPr>
                <w:rFonts w:hint="cs"/>
                <w:color w:val="1A2433"/>
                <w:sz w:val="21"/>
                <w:szCs w:val="21"/>
                <w:u w:val="single" w:color="697485"/>
              </w:rPr>
              <w:t xml:space="preserve">           </w:t>
            </w:r>
            <w:r>
              <w:rPr>
                <w:color w:val="1A2433"/>
                <w:sz w:val="21"/>
                <w:szCs w:val="21"/>
                <w:u w:val="single" w:color="697485"/>
              </w:rPr>
              <w:t>        </w:t>
            </w:r>
            <w:r>
              <w:rPr>
                <w:color w:val="1A2433"/>
                <w:sz w:val="21"/>
                <w:szCs w:val="21"/>
              </w:rPr>
              <w:t>)</w:t>
            </w:r>
          </w:p>
          <w:p w14:paraId="0C54997D" w14:textId="1E529BF7" w:rsidR="00A41C99" w:rsidRDefault="00000000">
            <w:pPr>
              <w:spacing w:before="40" w:after="80" w:line="360" w:lineRule="auto"/>
            </w:pPr>
            <w:r>
              <w:rPr>
                <w:b/>
                <w:bCs/>
                <w:color w:val="1E4B7A"/>
                <w:sz w:val="21"/>
                <w:szCs w:val="21"/>
              </w:rPr>
              <w:t>بطاقة ضريبية رقم</w:t>
            </w:r>
            <w:r>
              <w:rPr>
                <w:color w:val="1A2433"/>
                <w:sz w:val="21"/>
                <w:szCs w:val="21"/>
              </w:rPr>
              <w:t xml:space="preserve"> (</w:t>
            </w:r>
            <w:r>
              <w:rPr>
                <w:color w:val="1A2433"/>
                <w:sz w:val="21"/>
                <w:szCs w:val="21"/>
                <w:u w:val="single" w:color="697485"/>
              </w:rPr>
              <w:t>      </w:t>
            </w:r>
            <w:r w:rsidR="00BF4C29">
              <w:rPr>
                <w:rFonts w:hint="cs"/>
                <w:color w:val="1A2433"/>
                <w:sz w:val="21"/>
                <w:szCs w:val="21"/>
                <w:u w:val="single" w:color="697485"/>
              </w:rPr>
              <w:t xml:space="preserve">             </w:t>
            </w:r>
            <w:r>
              <w:rPr>
                <w:color w:val="1A2433"/>
                <w:sz w:val="21"/>
                <w:szCs w:val="21"/>
                <w:u w:val="single" w:color="697485"/>
              </w:rPr>
              <w:t>          </w:t>
            </w:r>
            <w:r>
              <w:rPr>
                <w:color w:val="1A2433"/>
                <w:sz w:val="21"/>
                <w:szCs w:val="21"/>
              </w:rPr>
              <w:t xml:space="preserve">)        </w:t>
            </w:r>
          </w:p>
          <w:p w14:paraId="2491041D" w14:textId="0AF6E7FD" w:rsidR="00A41C99" w:rsidRDefault="00000000">
            <w:pPr>
              <w:spacing w:before="40" w:after="80" w:line="360" w:lineRule="auto"/>
            </w:pPr>
            <w:r>
              <w:rPr>
                <w:b/>
                <w:bCs/>
                <w:color w:val="1E4B7A"/>
                <w:sz w:val="21"/>
                <w:szCs w:val="21"/>
              </w:rPr>
              <w:t>ويمثلها السيد /</w:t>
            </w:r>
            <w:r>
              <w:rPr>
                <w:color w:val="1A2433"/>
                <w:sz w:val="21"/>
                <w:szCs w:val="21"/>
              </w:rPr>
              <w:t xml:space="preserve"> </w:t>
            </w:r>
            <w:r>
              <w:rPr>
                <w:color w:val="1A2433"/>
                <w:sz w:val="21"/>
                <w:szCs w:val="21"/>
                <w:u w:val="single" w:color="697485"/>
              </w:rPr>
              <w:t>                          </w:t>
            </w:r>
            <w:r>
              <w:rPr>
                <w:color w:val="1A2433"/>
                <w:sz w:val="21"/>
                <w:szCs w:val="21"/>
              </w:rPr>
              <w:t xml:space="preserve">     </w:t>
            </w:r>
          </w:p>
          <w:p w14:paraId="3BBF6EC7" w14:textId="77777777" w:rsidR="00A41C99" w:rsidRDefault="00000000">
            <w:pPr>
              <w:spacing w:before="80" w:after="0" w:line="324" w:lineRule="auto"/>
              <w:jc w:val="right"/>
            </w:pPr>
            <w:r>
              <w:rPr>
                <w:b/>
                <w:bCs/>
                <w:color w:val="FFFFFF"/>
                <w:sz w:val="20"/>
                <w:szCs w:val="20"/>
                <w:shd w:val="clear" w:color="auto" w:fill="1E4B7A"/>
              </w:rPr>
              <w:t xml:space="preserve">  ( طرف ثانٍ )  </w:t>
            </w:r>
          </w:p>
        </w:tc>
      </w:tr>
    </w:tbl>
    <w:p w14:paraId="1D0B5622" w14:textId="77777777" w:rsidR="00A41C99" w:rsidRDefault="00000000">
      <w:pPr>
        <w:keepNext/>
        <w:pBdr>
          <w:bottom w:val="single" w:sz="10" w:space="4" w:color="0163AA"/>
        </w:pBdr>
        <w:spacing w:before="320" w:after="160" w:line="324" w:lineRule="auto"/>
      </w:pPr>
      <w:r>
        <w:rPr>
          <w:b/>
          <w:bCs/>
          <w:color w:val="0163AA"/>
          <w:sz w:val="28"/>
          <w:szCs w:val="28"/>
        </w:rPr>
        <w:t>تمهيد</w:t>
      </w:r>
    </w:p>
    <w:p w14:paraId="56F40AE0" w14:textId="77777777" w:rsidR="00A41C99" w:rsidRPr="00BF4C29" w:rsidRDefault="00000000">
      <w:pPr>
        <w:spacing w:after="100" w:line="360" w:lineRule="auto"/>
        <w:ind w:right="340"/>
        <w:jc w:val="both"/>
        <w:rPr>
          <w:b/>
          <w:bCs/>
        </w:rPr>
      </w:pPr>
      <w:r w:rsidRPr="00BF4C29">
        <w:rPr>
          <w:b/>
          <w:bCs/>
          <w:color w:val="0163AA"/>
          <w:sz w:val="20"/>
          <w:szCs w:val="20"/>
        </w:rPr>
        <w:t xml:space="preserve">◂  </w:t>
      </w:r>
      <w:r w:rsidRPr="00BF4C29">
        <w:rPr>
          <w:b/>
          <w:bCs/>
          <w:color w:val="1A2433"/>
          <w:sz w:val="21"/>
          <w:szCs w:val="21"/>
        </w:rPr>
        <w:t>يمتلك الطرف الأول شركة لخدمات النقل والنولون، ونظرًا لاحتياج الطرف الأول لشركة لتأجير المعدات وسيارات النقل بمختلف الحمولات.</w:t>
      </w:r>
    </w:p>
    <w:p w14:paraId="6B5219E0" w14:textId="77777777" w:rsidR="00A41C99" w:rsidRPr="00BF4C29" w:rsidRDefault="00000000">
      <w:pPr>
        <w:spacing w:after="100" w:line="360" w:lineRule="auto"/>
        <w:ind w:right="340"/>
        <w:jc w:val="both"/>
        <w:rPr>
          <w:b/>
          <w:bCs/>
        </w:rPr>
      </w:pPr>
      <w:r w:rsidRPr="00BF4C29">
        <w:rPr>
          <w:b/>
          <w:bCs/>
          <w:color w:val="0163AA"/>
          <w:sz w:val="20"/>
          <w:szCs w:val="20"/>
        </w:rPr>
        <w:t xml:space="preserve">◂  </w:t>
      </w:r>
      <w:r w:rsidRPr="00BF4C29">
        <w:rPr>
          <w:b/>
          <w:bCs/>
          <w:color w:val="1A2433"/>
          <w:sz w:val="21"/>
          <w:szCs w:val="21"/>
        </w:rPr>
        <w:t>وحيث إن الطرف الثاني يمتلك الخبرة والإمكانيات اللازمة والكاملة التي تؤهله لتلبية احتياج الطرف الأول من توفير أي عدد من سيارات النقل بأنواعها: الجرارات والتريلات والسيارات ذات الحمولات الأقل.</w:t>
      </w:r>
    </w:p>
    <w:p w14:paraId="47B792CC" w14:textId="77777777" w:rsidR="00A41C99" w:rsidRPr="00BF4C29" w:rsidRDefault="00000000">
      <w:pPr>
        <w:spacing w:after="100" w:line="360" w:lineRule="auto"/>
        <w:ind w:right="340"/>
        <w:jc w:val="both"/>
        <w:rPr>
          <w:b/>
          <w:bCs/>
        </w:rPr>
      </w:pPr>
      <w:r w:rsidRPr="00BF4C29">
        <w:rPr>
          <w:b/>
          <w:bCs/>
          <w:color w:val="0163AA"/>
          <w:sz w:val="20"/>
          <w:szCs w:val="20"/>
        </w:rPr>
        <w:t xml:space="preserve">◂  </w:t>
      </w:r>
      <w:r w:rsidRPr="00BF4C29">
        <w:rPr>
          <w:b/>
          <w:bCs/>
          <w:color w:val="1A2433"/>
          <w:sz w:val="21"/>
          <w:szCs w:val="21"/>
        </w:rPr>
        <w:t>وقد تقدّم الطرف الثاني بطلب لتقديم ( خدمة إيجار السيارات ) باعتباره إحدى الشركات المتخصصة.</w:t>
      </w:r>
    </w:p>
    <w:p w14:paraId="68876FA7" w14:textId="77777777" w:rsidR="00A41C99" w:rsidRPr="00BF4C29" w:rsidRDefault="00000000">
      <w:pPr>
        <w:spacing w:after="100" w:line="360" w:lineRule="auto"/>
        <w:ind w:right="340"/>
        <w:jc w:val="both"/>
        <w:rPr>
          <w:b/>
          <w:bCs/>
        </w:rPr>
      </w:pPr>
      <w:r w:rsidRPr="00BF4C29">
        <w:rPr>
          <w:b/>
          <w:bCs/>
          <w:color w:val="0163AA"/>
          <w:sz w:val="20"/>
          <w:szCs w:val="20"/>
        </w:rPr>
        <w:t xml:space="preserve">◂  </w:t>
      </w:r>
      <w:r w:rsidRPr="00BF4C29">
        <w:rPr>
          <w:b/>
          <w:bCs/>
          <w:color w:val="1A2433"/>
          <w:sz w:val="21"/>
          <w:szCs w:val="21"/>
        </w:rPr>
        <w:t>فقد استقر الطرف الأول بالموافقة على قبول عرض الطرف الثاني لاعتبارات السعر وجودة السيارات المؤدية للخدمة.</w:t>
      </w:r>
    </w:p>
    <w:p w14:paraId="2ED347D0" w14:textId="77777777" w:rsidR="00A41C99" w:rsidRPr="00BF4C29" w:rsidRDefault="00000000">
      <w:pPr>
        <w:spacing w:after="100" w:line="360" w:lineRule="auto"/>
        <w:ind w:right="340"/>
        <w:jc w:val="both"/>
        <w:rPr>
          <w:b/>
          <w:bCs/>
        </w:rPr>
      </w:pPr>
      <w:r w:rsidRPr="00BF4C29">
        <w:rPr>
          <w:b/>
          <w:bCs/>
          <w:color w:val="0163AA"/>
          <w:sz w:val="20"/>
          <w:szCs w:val="20"/>
        </w:rPr>
        <w:t xml:space="preserve">◂  </w:t>
      </w:r>
      <w:r w:rsidRPr="00BF4C29">
        <w:rPr>
          <w:b/>
          <w:bCs/>
          <w:color w:val="1A2433"/>
          <w:sz w:val="21"/>
          <w:szCs w:val="21"/>
        </w:rPr>
        <w:t>والطرف الثاني متخصص في تأجير سيارات النقل الثقيل وإيجار المعدات.</w:t>
      </w:r>
    </w:p>
    <w:p w14:paraId="287D4090" w14:textId="77777777" w:rsidR="00BF4C29" w:rsidRPr="008F5C00" w:rsidRDefault="00BF4C29">
      <w:pPr>
        <w:spacing w:before="120" w:after="80" w:line="324" w:lineRule="auto"/>
        <w:rPr>
          <w:b/>
          <w:bCs/>
          <w:color w:val="1E4B7A"/>
          <w:sz w:val="2"/>
          <w:szCs w:val="2"/>
        </w:rPr>
      </w:pPr>
    </w:p>
    <w:p w14:paraId="7A76D0D9" w14:textId="277E0472" w:rsidR="00A41C99" w:rsidRDefault="00000000">
      <w:pPr>
        <w:spacing w:before="120" w:after="80" w:line="324" w:lineRule="auto"/>
      </w:pPr>
      <w:r>
        <w:rPr>
          <w:b/>
          <w:bCs/>
          <w:color w:val="1E4B7A"/>
        </w:rPr>
        <w:t>وقد تم الاتفاق بين الطرفين — بعد أن أقرّ الطرفان بكامل أهليتهما للتعاقد — على الآتي:</w:t>
      </w:r>
    </w:p>
    <w:p w14:paraId="3B371051" w14:textId="77777777" w:rsidR="00A41C99" w:rsidRDefault="00000000">
      <w:pPr>
        <w:keepNext/>
        <w:pBdr>
          <w:bottom w:val="single" w:sz="10" w:space="4" w:color="0163AA"/>
        </w:pBdr>
        <w:spacing w:before="320" w:after="160" w:line="324" w:lineRule="auto"/>
      </w:pPr>
      <w:r>
        <w:rPr>
          <w:b/>
          <w:bCs/>
          <w:color w:val="0163AA"/>
          <w:sz w:val="28"/>
          <w:szCs w:val="28"/>
        </w:rPr>
        <w:t>بنود العقد</w:t>
      </w:r>
    </w:p>
    <w:p w14:paraId="4A79B417" w14:textId="77777777" w:rsidR="00A41C99" w:rsidRPr="00BF4C29" w:rsidRDefault="00000000">
      <w:pPr>
        <w:spacing w:before="140" w:after="100" w:line="372" w:lineRule="auto"/>
        <w:ind w:right="198"/>
        <w:jc w:val="both"/>
        <w:rPr>
          <w:b/>
          <w:bCs/>
        </w:rPr>
      </w:pPr>
      <w:r w:rsidRPr="00BF4C29">
        <w:rPr>
          <w:b/>
          <w:bCs/>
          <w:color w:val="0163AA"/>
        </w:rPr>
        <w:t xml:space="preserve">أولًا : </w:t>
      </w:r>
      <w:r w:rsidRPr="00BF4C29">
        <w:rPr>
          <w:b/>
          <w:bCs/>
          <w:color w:val="1A2433"/>
          <w:sz w:val="21"/>
          <w:szCs w:val="21"/>
        </w:rPr>
        <w:t>يعتبر التمهيد السابق جزءًا لا يتجزأ من هذا العقد، ومكمّلًا لبنوده.</w:t>
      </w:r>
    </w:p>
    <w:p w14:paraId="39FEA6D4" w14:textId="77777777" w:rsidR="00A41C99" w:rsidRPr="00BF4C29" w:rsidRDefault="00000000">
      <w:pPr>
        <w:spacing w:before="140" w:after="100" w:line="372" w:lineRule="auto"/>
        <w:ind w:right="198"/>
        <w:jc w:val="both"/>
        <w:rPr>
          <w:b/>
          <w:bCs/>
        </w:rPr>
      </w:pPr>
      <w:r w:rsidRPr="00BF4C29">
        <w:rPr>
          <w:b/>
          <w:bCs/>
          <w:color w:val="0163AA"/>
        </w:rPr>
        <w:t xml:space="preserve">ثانيًا : </w:t>
      </w:r>
      <w:r w:rsidRPr="00BF4C29">
        <w:rPr>
          <w:b/>
          <w:bCs/>
          <w:color w:val="1A2433"/>
          <w:sz w:val="21"/>
          <w:szCs w:val="21"/>
        </w:rPr>
        <w:t>يلتزم الطرف الثاني بتوفير العدد المتفق عليه من السيارات اللازمة لتنفيذ حجم الأعمال المتفق عليه.</w:t>
      </w:r>
    </w:p>
    <w:p w14:paraId="7952F000" w14:textId="3039AD11" w:rsidR="00A41C99" w:rsidRPr="00BF4C29" w:rsidRDefault="00000000">
      <w:pPr>
        <w:spacing w:before="140" w:after="100" w:line="384" w:lineRule="auto"/>
        <w:ind w:right="198"/>
        <w:jc w:val="both"/>
        <w:rPr>
          <w:b/>
          <w:bCs/>
        </w:rPr>
      </w:pPr>
      <w:r w:rsidRPr="00BF4C29">
        <w:rPr>
          <w:b/>
          <w:bCs/>
          <w:color w:val="0163AA"/>
        </w:rPr>
        <w:t xml:space="preserve">ثالثًا : </w:t>
      </w:r>
      <w:r w:rsidRPr="00BF4C29">
        <w:rPr>
          <w:b/>
          <w:bCs/>
          <w:color w:val="1A2433"/>
          <w:sz w:val="21"/>
          <w:szCs w:val="21"/>
        </w:rPr>
        <w:t xml:space="preserve">اتفق الطرف الأول مع الطرف الثاني على أن يكون سعر إيجار السيارات في الشهر الواحد طبقًا لعرض السعر المقدَّم من الطرف الثاني، على أن يتم سداد قيمة الإيجار الشهري خلال </w:t>
      </w:r>
      <w:r w:rsidRPr="00BF4C29">
        <w:rPr>
          <w:b/>
          <w:bCs/>
          <w:color w:val="1A2433"/>
          <w:sz w:val="21"/>
          <w:szCs w:val="21"/>
          <w:u w:val="single" w:color="697485"/>
        </w:rPr>
        <w:t>        </w:t>
      </w:r>
      <w:r w:rsidRPr="00BF4C29">
        <w:rPr>
          <w:b/>
          <w:bCs/>
          <w:color w:val="1A2433"/>
          <w:sz w:val="21"/>
          <w:szCs w:val="21"/>
        </w:rPr>
        <w:t xml:space="preserve"> أيام الأولى من الشهر التالي، وذلك من خلال التحويلات النقدية على حساب الطرف الثاني / </w:t>
      </w:r>
      <w:r w:rsidRPr="00BF4C29">
        <w:rPr>
          <w:b/>
          <w:bCs/>
          <w:color w:val="1A2433"/>
          <w:sz w:val="21"/>
          <w:szCs w:val="21"/>
          <w:u w:val="single" w:color="697485"/>
        </w:rPr>
        <w:t>                        </w:t>
      </w:r>
      <w:r w:rsidRPr="00BF4C29">
        <w:rPr>
          <w:b/>
          <w:bCs/>
          <w:color w:val="1A2433"/>
          <w:sz w:val="21"/>
          <w:szCs w:val="21"/>
        </w:rPr>
        <w:t xml:space="preserve"> بموجب حساب رقم ( </w:t>
      </w:r>
      <w:r w:rsidRPr="00BF4C29">
        <w:rPr>
          <w:b/>
          <w:bCs/>
          <w:color w:val="1A2433"/>
          <w:sz w:val="21"/>
          <w:szCs w:val="21"/>
          <w:u w:val="single" w:color="697485"/>
        </w:rPr>
        <w:t>          </w:t>
      </w:r>
      <w:r w:rsidR="00BF4C29">
        <w:rPr>
          <w:rFonts w:hint="cs"/>
          <w:b/>
          <w:bCs/>
          <w:color w:val="1A2433"/>
          <w:sz w:val="21"/>
          <w:szCs w:val="21"/>
          <w:u w:val="single" w:color="697485"/>
        </w:rPr>
        <w:t xml:space="preserve">                            </w:t>
      </w:r>
      <w:r w:rsidRPr="00BF4C29">
        <w:rPr>
          <w:b/>
          <w:bCs/>
          <w:color w:val="1A2433"/>
          <w:sz w:val="21"/>
          <w:szCs w:val="21"/>
          <w:u w:val="single" w:color="697485"/>
        </w:rPr>
        <w:t>            </w:t>
      </w:r>
      <w:r w:rsidRPr="00BF4C29">
        <w:rPr>
          <w:b/>
          <w:bCs/>
          <w:color w:val="1A2433"/>
          <w:sz w:val="21"/>
          <w:szCs w:val="21"/>
        </w:rPr>
        <w:t xml:space="preserve"> ) بنك ( </w:t>
      </w:r>
      <w:r w:rsidRPr="00BF4C29">
        <w:rPr>
          <w:b/>
          <w:bCs/>
          <w:color w:val="1A2433"/>
          <w:sz w:val="21"/>
          <w:szCs w:val="21"/>
          <w:u w:val="single" w:color="697485"/>
        </w:rPr>
        <w:t>      </w:t>
      </w:r>
      <w:r w:rsidR="00BF4C29">
        <w:rPr>
          <w:rFonts w:hint="cs"/>
          <w:b/>
          <w:bCs/>
          <w:color w:val="1A2433"/>
          <w:sz w:val="21"/>
          <w:szCs w:val="21"/>
          <w:u w:val="single" w:color="697485"/>
        </w:rPr>
        <w:t xml:space="preserve">         </w:t>
      </w:r>
      <w:r w:rsidRPr="00BF4C29">
        <w:rPr>
          <w:b/>
          <w:bCs/>
          <w:color w:val="1A2433"/>
          <w:sz w:val="21"/>
          <w:szCs w:val="21"/>
          <w:u w:val="single" w:color="697485"/>
        </w:rPr>
        <w:t>      </w:t>
      </w:r>
      <w:r w:rsidRPr="00BF4C29">
        <w:rPr>
          <w:b/>
          <w:bCs/>
          <w:color w:val="1A2433"/>
          <w:sz w:val="21"/>
          <w:szCs w:val="21"/>
        </w:rPr>
        <w:t xml:space="preserve"> )، أو من خلال الدفع الكاش بمقر الطرف الثاني وتحرير إيصالات مقابل ذلك، أو بشيكات مقبولة الدفع.</w:t>
      </w:r>
    </w:p>
    <w:p w14:paraId="7DCE19CC" w14:textId="77777777" w:rsidR="00A41C99" w:rsidRDefault="00A41C99">
      <w:pPr>
        <w:spacing w:after="60" w:line="144" w:lineRule="auto"/>
      </w:pPr>
    </w:p>
    <w:tbl>
      <w:tblPr>
        <w:bidiVisual/>
        <w:tblW w:w="9639" w:type="dxa"/>
        <w:jc w:val="center"/>
        <w:tblBorders>
          <w:top w:val="single" w:sz="6" w:space="0" w:color="B9CFE4"/>
          <w:left w:val="single" w:sz="6" w:space="0" w:color="B9CFE4"/>
          <w:bottom w:val="single" w:sz="6" w:space="0" w:color="B9CFE4"/>
          <w:right w:val="single" w:sz="6" w:space="0" w:color="B9CFE4"/>
          <w:insideH w:val="single" w:sz="6" w:space="0" w:color="B9CFE4"/>
          <w:insideV w:val="single" w:sz="6" w:space="0" w:color="B9CFE4"/>
        </w:tblBorders>
        <w:tblLayout w:type="fixed"/>
        <w:tblCellMar>
          <w:top w:w="140" w:type="dxa"/>
          <w:left w:w="160" w:type="dxa"/>
          <w:bottom w:w="140" w:type="dxa"/>
          <w:right w:w="160" w:type="dxa"/>
        </w:tblCellMar>
        <w:tblLook w:val="04A0" w:firstRow="1" w:lastRow="0" w:firstColumn="1" w:lastColumn="0" w:noHBand="0" w:noVBand="1"/>
      </w:tblPr>
      <w:tblGrid>
        <w:gridCol w:w="2823"/>
        <w:gridCol w:w="2033"/>
        <w:gridCol w:w="3162"/>
        <w:gridCol w:w="1581"/>
        <w:gridCol w:w="40"/>
      </w:tblGrid>
      <w:tr w:rsidR="00A41C99" w14:paraId="2BD8F053" w14:textId="77777777" w:rsidTr="00BF4C29">
        <w:trPr>
          <w:cantSplit/>
          <w:jc w:val="center"/>
        </w:trPr>
        <w:tc>
          <w:tcPr>
            <w:tcW w:w="2823" w:type="dxa"/>
            <w:shd w:val="clear" w:color="auto" w:fill="1E4B7A"/>
          </w:tcPr>
          <w:p w14:paraId="66C0933B" w14:textId="77777777" w:rsidR="00A41C99" w:rsidRDefault="00000000">
            <w:pPr>
              <w:spacing w:before="40" w:after="40" w:line="288" w:lineRule="auto"/>
              <w:jc w:val="center"/>
            </w:pPr>
            <w:r>
              <w:rPr>
                <w:b/>
                <w:bCs/>
                <w:color w:val="FFFFFF"/>
                <w:sz w:val="20"/>
                <w:szCs w:val="20"/>
              </w:rPr>
              <w:t>البيان</w:t>
            </w:r>
          </w:p>
        </w:tc>
        <w:tc>
          <w:tcPr>
            <w:tcW w:w="2033" w:type="dxa"/>
            <w:shd w:val="clear" w:color="auto" w:fill="1E4B7A"/>
          </w:tcPr>
          <w:p w14:paraId="04DD1C79" w14:textId="77777777" w:rsidR="00A41C99" w:rsidRDefault="00000000">
            <w:pPr>
              <w:spacing w:before="40" w:after="40" w:line="288" w:lineRule="auto"/>
              <w:jc w:val="center"/>
            </w:pPr>
            <w:r>
              <w:rPr>
                <w:b/>
                <w:bCs/>
                <w:color w:val="FFFFFF"/>
                <w:sz w:val="20"/>
                <w:szCs w:val="20"/>
              </w:rPr>
              <w:t>القيمة بالأرقام (جنيه)</w:t>
            </w:r>
          </w:p>
        </w:tc>
        <w:tc>
          <w:tcPr>
            <w:tcW w:w="3162" w:type="dxa"/>
            <w:shd w:val="clear" w:color="auto" w:fill="1E4B7A"/>
          </w:tcPr>
          <w:p w14:paraId="3199FFDC" w14:textId="77777777" w:rsidR="00A41C99" w:rsidRDefault="00000000">
            <w:pPr>
              <w:spacing w:before="40" w:after="40" w:line="288" w:lineRule="auto"/>
              <w:jc w:val="center"/>
            </w:pPr>
            <w:r>
              <w:rPr>
                <w:b/>
                <w:bCs/>
                <w:color w:val="FFFFFF"/>
                <w:sz w:val="20"/>
                <w:szCs w:val="20"/>
              </w:rPr>
              <w:t>القيمة بالحروف</w:t>
            </w:r>
          </w:p>
        </w:tc>
        <w:tc>
          <w:tcPr>
            <w:tcW w:w="1621" w:type="dxa"/>
            <w:gridSpan w:val="2"/>
            <w:shd w:val="clear" w:color="auto" w:fill="1E4B7A"/>
          </w:tcPr>
          <w:p w14:paraId="7BF973B5" w14:textId="77777777" w:rsidR="00A41C99" w:rsidRDefault="00000000">
            <w:pPr>
              <w:spacing w:before="40" w:after="40" w:line="288" w:lineRule="auto"/>
              <w:jc w:val="center"/>
            </w:pPr>
            <w:r>
              <w:rPr>
                <w:b/>
                <w:bCs/>
                <w:color w:val="FFFFFF"/>
                <w:sz w:val="20"/>
                <w:szCs w:val="20"/>
              </w:rPr>
              <w:t>ملاحظات</w:t>
            </w:r>
          </w:p>
        </w:tc>
      </w:tr>
      <w:tr w:rsidR="00A41C99" w14:paraId="483A5D20" w14:textId="77777777" w:rsidTr="00BF4C29">
        <w:trPr>
          <w:cantSplit/>
          <w:jc w:val="center"/>
        </w:trPr>
        <w:tc>
          <w:tcPr>
            <w:tcW w:w="2823" w:type="dxa"/>
          </w:tcPr>
          <w:p w14:paraId="3C886683" w14:textId="77777777" w:rsidR="00A41C99" w:rsidRDefault="00000000">
            <w:pPr>
              <w:spacing w:before="40" w:after="40" w:line="288" w:lineRule="auto"/>
            </w:pPr>
            <w:r>
              <w:rPr>
                <w:b/>
                <w:bCs/>
                <w:color w:val="1A2433"/>
                <w:sz w:val="20"/>
                <w:szCs w:val="20"/>
              </w:rPr>
              <w:t>قيمة إيجار الجرّار / شهريًا</w:t>
            </w:r>
          </w:p>
        </w:tc>
        <w:tc>
          <w:tcPr>
            <w:tcW w:w="2033" w:type="dxa"/>
          </w:tcPr>
          <w:p w14:paraId="57D17892" w14:textId="77777777" w:rsidR="00A41C99" w:rsidRDefault="00000000">
            <w:pPr>
              <w:spacing w:before="40" w:after="40" w:line="288" w:lineRule="auto"/>
              <w:jc w:val="center"/>
            </w:pPr>
            <w:r>
              <w:rPr>
                <w:color w:val="1A2433"/>
                <w:sz w:val="20"/>
                <w:szCs w:val="20"/>
                <w:u w:val="single" w:color="697485"/>
              </w:rPr>
              <w:t>              </w:t>
            </w:r>
          </w:p>
        </w:tc>
        <w:tc>
          <w:tcPr>
            <w:tcW w:w="3162" w:type="dxa"/>
          </w:tcPr>
          <w:p w14:paraId="1A0B4FBC" w14:textId="77777777" w:rsidR="00A41C99" w:rsidRDefault="00000000">
            <w:pPr>
              <w:spacing w:before="40" w:after="40" w:line="288" w:lineRule="auto"/>
              <w:jc w:val="center"/>
            </w:pPr>
            <w:r>
              <w:rPr>
                <w:color w:val="1A2433"/>
                <w:sz w:val="20"/>
                <w:szCs w:val="20"/>
                <w:u w:val="single" w:color="697485"/>
              </w:rPr>
              <w:t>                          </w:t>
            </w:r>
          </w:p>
        </w:tc>
        <w:tc>
          <w:tcPr>
            <w:tcW w:w="1621" w:type="dxa"/>
            <w:gridSpan w:val="2"/>
          </w:tcPr>
          <w:p w14:paraId="3EFE98D8" w14:textId="77777777" w:rsidR="00A41C99" w:rsidRDefault="00000000">
            <w:pPr>
              <w:spacing w:before="40" w:after="40" w:line="288" w:lineRule="auto"/>
              <w:jc w:val="center"/>
            </w:pPr>
            <w:r>
              <w:rPr>
                <w:color w:val="697485"/>
                <w:sz w:val="18"/>
                <w:szCs w:val="18"/>
              </w:rPr>
              <w:t>قابلة للتعديل</w:t>
            </w:r>
          </w:p>
        </w:tc>
      </w:tr>
      <w:tr w:rsidR="00A41C99" w14:paraId="27D18264" w14:textId="77777777" w:rsidTr="00BF4C29">
        <w:trPr>
          <w:cantSplit/>
          <w:jc w:val="center"/>
        </w:trPr>
        <w:tc>
          <w:tcPr>
            <w:tcW w:w="2823" w:type="dxa"/>
            <w:shd w:val="clear" w:color="auto" w:fill="F4F8FC"/>
          </w:tcPr>
          <w:p w14:paraId="0213797C" w14:textId="77777777" w:rsidR="00A41C99" w:rsidRDefault="00000000">
            <w:pPr>
              <w:spacing w:before="40" w:after="40" w:line="288" w:lineRule="auto"/>
            </w:pPr>
            <w:r>
              <w:rPr>
                <w:b/>
                <w:bCs/>
                <w:color w:val="1A2433"/>
                <w:sz w:val="20"/>
                <w:szCs w:val="20"/>
              </w:rPr>
              <w:t>قيمة إيجار التريلا / شهريًا</w:t>
            </w:r>
          </w:p>
        </w:tc>
        <w:tc>
          <w:tcPr>
            <w:tcW w:w="2033" w:type="dxa"/>
            <w:shd w:val="clear" w:color="auto" w:fill="F4F8FC"/>
          </w:tcPr>
          <w:p w14:paraId="402829E4" w14:textId="77777777" w:rsidR="00A41C99" w:rsidRDefault="00000000">
            <w:pPr>
              <w:spacing w:before="40" w:after="40" w:line="288" w:lineRule="auto"/>
              <w:jc w:val="center"/>
            </w:pPr>
            <w:r>
              <w:rPr>
                <w:color w:val="1A2433"/>
                <w:sz w:val="20"/>
                <w:szCs w:val="20"/>
                <w:u w:val="single" w:color="697485"/>
              </w:rPr>
              <w:t>              </w:t>
            </w:r>
          </w:p>
        </w:tc>
        <w:tc>
          <w:tcPr>
            <w:tcW w:w="3162" w:type="dxa"/>
            <w:shd w:val="clear" w:color="auto" w:fill="F4F8FC"/>
          </w:tcPr>
          <w:p w14:paraId="5FDBF13C" w14:textId="77777777" w:rsidR="00A41C99" w:rsidRDefault="00000000">
            <w:pPr>
              <w:spacing w:before="40" w:after="40" w:line="288" w:lineRule="auto"/>
              <w:jc w:val="center"/>
            </w:pPr>
            <w:r>
              <w:rPr>
                <w:color w:val="1A2433"/>
                <w:sz w:val="20"/>
                <w:szCs w:val="20"/>
                <w:u w:val="single" w:color="697485"/>
              </w:rPr>
              <w:t>                          </w:t>
            </w:r>
          </w:p>
        </w:tc>
        <w:tc>
          <w:tcPr>
            <w:tcW w:w="1621" w:type="dxa"/>
            <w:gridSpan w:val="2"/>
            <w:shd w:val="clear" w:color="auto" w:fill="F4F8FC"/>
          </w:tcPr>
          <w:p w14:paraId="13C280BD" w14:textId="77777777" w:rsidR="00A41C99" w:rsidRDefault="00000000">
            <w:pPr>
              <w:spacing w:before="40" w:after="40" w:line="288" w:lineRule="auto"/>
              <w:jc w:val="center"/>
            </w:pPr>
            <w:r>
              <w:rPr>
                <w:color w:val="697485"/>
                <w:sz w:val="18"/>
                <w:szCs w:val="18"/>
              </w:rPr>
              <w:t>قابلة للتعديل</w:t>
            </w:r>
          </w:p>
        </w:tc>
      </w:tr>
      <w:tr w:rsidR="00A41C99" w14:paraId="5387F4CB" w14:textId="77777777" w:rsidTr="00BF4C29">
        <w:tblPrEx>
          <w:tblBorders>
            <w:top w:val="single" w:sz="4" w:space="0" w:color="9BC3E4"/>
            <w:left w:val="single" w:sz="4" w:space="0" w:color="9BC3E4"/>
            <w:bottom w:val="single" w:sz="4" w:space="0" w:color="9BC3E4"/>
            <w:right w:val="single" w:sz="4" w:space="0" w:color="9BC3E4"/>
            <w:insideH w:val="none" w:sz="0" w:space="0" w:color="auto"/>
            <w:insideV w:val="none" w:sz="0" w:space="0" w:color="auto"/>
          </w:tblBorders>
          <w:tblCellMar>
            <w:left w:w="200" w:type="dxa"/>
            <w:right w:w="200" w:type="dxa"/>
          </w:tblCellMar>
        </w:tblPrEx>
        <w:trPr>
          <w:gridAfter w:val="1"/>
          <w:wAfter w:w="40" w:type="dxa"/>
          <w:cantSplit/>
          <w:jc w:val="center"/>
        </w:trPr>
        <w:tc>
          <w:tcPr>
            <w:tcW w:w="9599" w:type="dxa"/>
            <w:gridSpan w:val="4"/>
            <w:shd w:val="clear" w:color="auto" w:fill="E8F0F9"/>
          </w:tcPr>
          <w:p w14:paraId="59D9823D" w14:textId="77777777" w:rsidR="00A41C99" w:rsidRDefault="00000000">
            <w:pPr>
              <w:spacing w:before="40" w:after="60" w:line="288" w:lineRule="auto"/>
            </w:pPr>
            <w:r>
              <w:rPr>
                <w:color w:val="1E4B7A"/>
                <w:sz w:val="19"/>
                <w:szCs w:val="19"/>
              </w:rPr>
              <w:t>▪  الأسعار قابلة للتعديل في حالة موافقة الطرفين خلال مدة التعاقد، ويتم إرسال مذكرة كتابية بذلك.</w:t>
            </w:r>
          </w:p>
          <w:p w14:paraId="0866318F" w14:textId="77777777" w:rsidR="00A41C99" w:rsidRDefault="00000000">
            <w:pPr>
              <w:spacing w:after="0" w:line="312" w:lineRule="auto"/>
            </w:pPr>
            <w:r>
              <w:rPr>
                <w:color w:val="1E4B7A"/>
                <w:sz w:val="19"/>
                <w:szCs w:val="19"/>
              </w:rPr>
              <w:t>▪  الأسعار غير شاملة ضريبة القيمة المضافة.</w:t>
            </w:r>
          </w:p>
        </w:tc>
      </w:tr>
    </w:tbl>
    <w:p w14:paraId="21C6F247" w14:textId="77777777" w:rsidR="00A41C99" w:rsidRDefault="00A41C99">
      <w:pPr>
        <w:spacing w:after="0" w:line="144" w:lineRule="auto"/>
      </w:pPr>
    </w:p>
    <w:p w14:paraId="68496229" w14:textId="77777777" w:rsidR="00A41C99" w:rsidRPr="00BF4C29" w:rsidRDefault="00000000">
      <w:pPr>
        <w:spacing w:before="140" w:after="100" w:line="372" w:lineRule="auto"/>
        <w:ind w:right="198"/>
        <w:jc w:val="both"/>
        <w:rPr>
          <w:b/>
          <w:bCs/>
        </w:rPr>
      </w:pPr>
      <w:r w:rsidRPr="00BF4C29">
        <w:rPr>
          <w:b/>
          <w:bCs/>
          <w:color w:val="0163AA"/>
        </w:rPr>
        <w:t xml:space="preserve">رابعًا : </w:t>
      </w:r>
      <w:r w:rsidRPr="00BF4C29">
        <w:rPr>
          <w:b/>
          <w:bCs/>
          <w:color w:val="1A2433"/>
          <w:sz w:val="21"/>
          <w:szCs w:val="21"/>
        </w:rPr>
        <w:t>يتحمل الطرف الأول كل مستلزمات التشغيل من سولار وزيت وقطع غيار، وكذلك يكون مسئولًا مسئولية كاملة عن السيارات.</w:t>
      </w:r>
    </w:p>
    <w:p w14:paraId="6247ACF6" w14:textId="77777777" w:rsidR="00A41C99" w:rsidRPr="00BF4C29" w:rsidRDefault="00000000">
      <w:pPr>
        <w:spacing w:before="140" w:after="100" w:line="372" w:lineRule="auto"/>
        <w:ind w:right="198"/>
        <w:jc w:val="both"/>
        <w:rPr>
          <w:b/>
          <w:bCs/>
        </w:rPr>
      </w:pPr>
      <w:r w:rsidRPr="00BF4C29">
        <w:rPr>
          <w:b/>
          <w:bCs/>
          <w:color w:val="0163AA"/>
        </w:rPr>
        <w:t xml:space="preserve">خامسًا : </w:t>
      </w:r>
      <w:r w:rsidRPr="00BF4C29">
        <w:rPr>
          <w:b/>
          <w:bCs/>
          <w:color w:val="1A2433"/>
          <w:sz w:val="21"/>
          <w:szCs w:val="21"/>
        </w:rPr>
        <w:t>الطرف الثاني مسئول عن أي تأخير عن المواعيد المحددة، وأي غياب لأي سيارة يقع تحت مسئولية الطرف الثاني، وبناءً عليه يكون مطالبًا بتوفير السيارة البديلة والتعويض عمّا يصيب الطرف الأول من خسائر نتيجة التأخير. وفي حالة تأخر الطرف الأول عن المواعيد المحددة له في دفع الإيجار الشهري، يتم تعويض الطرف الثاني بنسبة 25% من قيمة الإيجار الشهري نتيجة لما أصاب الطرف الثاني من أضرار من التأخير.</w:t>
      </w:r>
    </w:p>
    <w:p w14:paraId="72C3530C" w14:textId="77777777" w:rsidR="00A41C99" w:rsidRPr="00BF4C29" w:rsidRDefault="00000000">
      <w:pPr>
        <w:spacing w:before="140" w:after="100" w:line="372" w:lineRule="auto"/>
        <w:ind w:right="198"/>
        <w:jc w:val="both"/>
        <w:rPr>
          <w:b/>
          <w:bCs/>
        </w:rPr>
      </w:pPr>
      <w:r w:rsidRPr="00BF4C29">
        <w:rPr>
          <w:b/>
          <w:bCs/>
          <w:color w:val="0163AA"/>
        </w:rPr>
        <w:lastRenderedPageBreak/>
        <w:t xml:space="preserve">سادسًا : </w:t>
      </w:r>
      <w:r w:rsidRPr="00BF4C29">
        <w:rPr>
          <w:b/>
          <w:bCs/>
          <w:color w:val="1A2433"/>
          <w:sz w:val="21"/>
          <w:szCs w:val="21"/>
        </w:rPr>
        <w:t>يلتزم الطرف الثاني بمسئوليته تجاه السيارات المقدَّمة منه، وكذلك السائقين والعمال وغيرهم. والطرف الأول مسئول عن إصلاح السيارات في حالة الحوادث — لا قدَّر الله — وخلافه، ومسئول عن تسليم جواب يفيد عدم وجود مخالفات مرور ومحاجر على السيارات عند انتهاء التعاقد.</w:t>
      </w:r>
    </w:p>
    <w:p w14:paraId="4A55F2F6" w14:textId="77777777" w:rsidR="00A41C99" w:rsidRPr="00BF4C29" w:rsidRDefault="00000000">
      <w:pPr>
        <w:spacing w:before="140" w:after="100" w:line="372" w:lineRule="auto"/>
        <w:ind w:right="198"/>
        <w:jc w:val="both"/>
        <w:rPr>
          <w:b/>
          <w:bCs/>
        </w:rPr>
      </w:pPr>
      <w:r w:rsidRPr="00BF4C29">
        <w:rPr>
          <w:b/>
          <w:bCs/>
          <w:color w:val="0163AA"/>
        </w:rPr>
        <w:t xml:space="preserve">سابعًا : </w:t>
      </w:r>
      <w:r w:rsidRPr="00BF4C29">
        <w:rPr>
          <w:b/>
          <w:bCs/>
          <w:color w:val="1A2433"/>
          <w:sz w:val="21"/>
          <w:szCs w:val="21"/>
        </w:rPr>
        <w:t>الطرف الثاني ملزم بتجديد تراخيص السيارات في المواعيد المحددة لكل سيارة.</w:t>
      </w:r>
    </w:p>
    <w:p w14:paraId="5E56AE18" w14:textId="77777777" w:rsidR="00A41C99" w:rsidRPr="00BF4C29" w:rsidRDefault="00000000">
      <w:pPr>
        <w:spacing w:before="140" w:after="100" w:line="372" w:lineRule="auto"/>
        <w:ind w:right="198"/>
        <w:jc w:val="both"/>
        <w:rPr>
          <w:b/>
          <w:bCs/>
        </w:rPr>
      </w:pPr>
      <w:r w:rsidRPr="00BF4C29">
        <w:rPr>
          <w:b/>
          <w:bCs/>
          <w:color w:val="0163AA"/>
        </w:rPr>
        <w:t xml:space="preserve">ثامنًا : </w:t>
      </w:r>
      <w:r w:rsidRPr="00BF4C29">
        <w:rPr>
          <w:b/>
          <w:bCs/>
          <w:color w:val="1A2433"/>
          <w:sz w:val="21"/>
          <w:szCs w:val="21"/>
        </w:rPr>
        <w:t>يلتزم الطرف الثاني بعدم سحب سيارات النقل والمطالبة بها طوال فترة التعاقد، إلا في حالة التأخير عن السداد لشهرين متتاليين.</w:t>
      </w:r>
    </w:p>
    <w:p w14:paraId="3E61A9AF" w14:textId="77777777" w:rsidR="00A41C99" w:rsidRPr="00BF4C29" w:rsidRDefault="00000000">
      <w:pPr>
        <w:spacing w:before="140" w:after="100" w:line="384" w:lineRule="auto"/>
        <w:ind w:right="198"/>
        <w:jc w:val="both"/>
        <w:rPr>
          <w:b/>
          <w:bCs/>
        </w:rPr>
      </w:pPr>
      <w:r w:rsidRPr="00BF4C29">
        <w:rPr>
          <w:b/>
          <w:bCs/>
          <w:color w:val="0163AA"/>
        </w:rPr>
        <w:t xml:space="preserve">تاسعًا : </w:t>
      </w:r>
      <w:r w:rsidRPr="00BF4C29">
        <w:rPr>
          <w:b/>
          <w:bCs/>
          <w:color w:val="1A2433"/>
          <w:sz w:val="21"/>
          <w:szCs w:val="21"/>
        </w:rPr>
        <w:t xml:space="preserve">مدة التعاقد من </w:t>
      </w:r>
      <w:r w:rsidRPr="00BF4C29">
        <w:rPr>
          <w:b/>
          <w:bCs/>
          <w:color w:val="1A2433"/>
          <w:sz w:val="21"/>
          <w:szCs w:val="21"/>
          <w:u w:val="single" w:color="697485"/>
        </w:rPr>
        <w:t>      </w:t>
      </w:r>
      <w:r w:rsidRPr="00BF4C29">
        <w:rPr>
          <w:b/>
          <w:bCs/>
          <w:color w:val="1A2433"/>
          <w:sz w:val="21"/>
          <w:szCs w:val="21"/>
        </w:rPr>
        <w:t xml:space="preserve"> / </w:t>
      </w:r>
      <w:r w:rsidRPr="00BF4C29">
        <w:rPr>
          <w:b/>
          <w:bCs/>
          <w:color w:val="1A2433"/>
          <w:sz w:val="21"/>
          <w:szCs w:val="21"/>
          <w:u w:val="single" w:color="697485"/>
        </w:rPr>
        <w:t>      </w:t>
      </w:r>
      <w:r w:rsidRPr="00BF4C29">
        <w:rPr>
          <w:b/>
          <w:bCs/>
          <w:color w:val="1A2433"/>
          <w:sz w:val="21"/>
          <w:szCs w:val="21"/>
        </w:rPr>
        <w:t xml:space="preserve"> / </w:t>
      </w:r>
      <w:r w:rsidRPr="00BF4C29">
        <w:rPr>
          <w:b/>
          <w:bCs/>
          <w:color w:val="1A2433"/>
          <w:sz w:val="21"/>
          <w:szCs w:val="21"/>
          <w:u w:val="single" w:color="697485"/>
        </w:rPr>
        <w:t>        </w:t>
      </w:r>
      <w:r w:rsidRPr="00BF4C29">
        <w:rPr>
          <w:b/>
          <w:bCs/>
          <w:color w:val="1A2433"/>
          <w:sz w:val="21"/>
          <w:szCs w:val="21"/>
        </w:rPr>
        <w:t xml:space="preserve">  إلى  </w:t>
      </w:r>
      <w:r w:rsidRPr="00BF4C29">
        <w:rPr>
          <w:b/>
          <w:bCs/>
          <w:color w:val="1A2433"/>
          <w:sz w:val="21"/>
          <w:szCs w:val="21"/>
          <w:u w:val="single" w:color="697485"/>
        </w:rPr>
        <w:t>      </w:t>
      </w:r>
      <w:r w:rsidRPr="00BF4C29">
        <w:rPr>
          <w:b/>
          <w:bCs/>
          <w:color w:val="1A2433"/>
          <w:sz w:val="21"/>
          <w:szCs w:val="21"/>
        </w:rPr>
        <w:t xml:space="preserve"> / </w:t>
      </w:r>
      <w:r w:rsidRPr="00BF4C29">
        <w:rPr>
          <w:b/>
          <w:bCs/>
          <w:color w:val="1A2433"/>
          <w:sz w:val="21"/>
          <w:szCs w:val="21"/>
          <w:u w:val="single" w:color="697485"/>
        </w:rPr>
        <w:t>      </w:t>
      </w:r>
      <w:r w:rsidRPr="00BF4C29">
        <w:rPr>
          <w:b/>
          <w:bCs/>
          <w:color w:val="1A2433"/>
          <w:sz w:val="21"/>
          <w:szCs w:val="21"/>
        </w:rPr>
        <w:t xml:space="preserve"> / </w:t>
      </w:r>
      <w:r w:rsidRPr="00BF4C29">
        <w:rPr>
          <w:b/>
          <w:bCs/>
          <w:color w:val="1A2433"/>
          <w:sz w:val="21"/>
          <w:szCs w:val="21"/>
          <w:u w:val="single" w:color="697485"/>
        </w:rPr>
        <w:t>        </w:t>
      </w:r>
    </w:p>
    <w:p w14:paraId="43B765AE" w14:textId="77777777" w:rsidR="00A41C99" w:rsidRPr="00BF4C29" w:rsidRDefault="00000000">
      <w:pPr>
        <w:spacing w:before="140" w:after="100" w:line="372" w:lineRule="auto"/>
        <w:ind w:right="198"/>
        <w:jc w:val="both"/>
        <w:rPr>
          <w:b/>
          <w:bCs/>
        </w:rPr>
      </w:pPr>
      <w:r w:rsidRPr="00BF4C29">
        <w:rPr>
          <w:b/>
          <w:bCs/>
          <w:color w:val="0163AA"/>
        </w:rPr>
        <w:t xml:space="preserve">عاشرًا : </w:t>
      </w:r>
      <w:r w:rsidRPr="00BF4C29">
        <w:rPr>
          <w:b/>
          <w:bCs/>
          <w:color w:val="1A2433"/>
          <w:sz w:val="21"/>
          <w:szCs w:val="21"/>
        </w:rPr>
        <w:t>للطرفين الحق في إنهاء التعاقد بعد إخطار كتابي للطرف الآخر قبل انتهاء المدة بشهر. ولا يُجدَّد العقد بعد انتهاء مدته إلا برغبة الطرفين عن طريق المكاتبة ( ملحق العقد ) يقدمها الطرف الأول للطرف الثاني بمدة جديدة وشروط جديدة، ويعتبر العقد منتهي المدة دون إخطار أو إنذار أو حكم قضائي.</w:t>
      </w:r>
    </w:p>
    <w:p w14:paraId="6DC4AC82" w14:textId="1E136B61" w:rsidR="00A41C99" w:rsidRPr="00BF4C29" w:rsidRDefault="00000000">
      <w:pPr>
        <w:spacing w:before="140" w:after="100" w:line="384" w:lineRule="auto"/>
        <w:ind w:right="198"/>
        <w:jc w:val="both"/>
        <w:rPr>
          <w:b/>
          <w:bCs/>
        </w:rPr>
      </w:pPr>
      <w:r w:rsidRPr="00BF4C29">
        <w:rPr>
          <w:b/>
          <w:bCs/>
          <w:color w:val="0163AA"/>
        </w:rPr>
        <w:t xml:space="preserve">حادي عشر : </w:t>
      </w:r>
      <w:r w:rsidRPr="00BF4C29">
        <w:rPr>
          <w:b/>
          <w:bCs/>
          <w:color w:val="1A2433"/>
          <w:sz w:val="21"/>
          <w:szCs w:val="21"/>
        </w:rPr>
        <w:t xml:space="preserve">تختص محاكم </w:t>
      </w:r>
      <w:r w:rsidRPr="00BF4C29">
        <w:rPr>
          <w:b/>
          <w:bCs/>
          <w:color w:val="1A2433"/>
          <w:sz w:val="21"/>
          <w:szCs w:val="21"/>
          <w:u w:val="single" w:color="697485"/>
        </w:rPr>
        <w:t>          </w:t>
      </w:r>
      <w:r w:rsidR="00BF4C29" w:rsidRPr="00BF4C29">
        <w:rPr>
          <w:rFonts w:hint="cs"/>
          <w:b/>
          <w:bCs/>
          <w:color w:val="1A2433"/>
          <w:sz w:val="21"/>
          <w:szCs w:val="21"/>
          <w:u w:val="single" w:color="697485"/>
        </w:rPr>
        <w:t xml:space="preserve">      </w:t>
      </w:r>
      <w:r w:rsidRPr="00BF4C29">
        <w:rPr>
          <w:b/>
          <w:bCs/>
          <w:color w:val="1A2433"/>
          <w:sz w:val="21"/>
          <w:szCs w:val="21"/>
          <w:u w:val="single" w:color="697485"/>
        </w:rPr>
        <w:t>        </w:t>
      </w:r>
      <w:r w:rsidRPr="00BF4C29">
        <w:rPr>
          <w:b/>
          <w:bCs/>
          <w:color w:val="1A2433"/>
          <w:sz w:val="21"/>
          <w:szCs w:val="21"/>
        </w:rPr>
        <w:t xml:space="preserve"> بالنظر في أي خلاف — لا قدَّر الله.</w:t>
      </w:r>
    </w:p>
    <w:p w14:paraId="2D1AF170" w14:textId="77777777" w:rsidR="00A41C99" w:rsidRPr="00BF4C29" w:rsidRDefault="00000000">
      <w:pPr>
        <w:spacing w:before="140" w:after="100" w:line="372" w:lineRule="auto"/>
        <w:ind w:right="198"/>
        <w:jc w:val="both"/>
        <w:rPr>
          <w:b/>
          <w:bCs/>
        </w:rPr>
      </w:pPr>
      <w:r w:rsidRPr="00BF4C29">
        <w:rPr>
          <w:b/>
          <w:bCs/>
          <w:color w:val="0163AA"/>
        </w:rPr>
        <w:t xml:space="preserve">ثاني عشر : </w:t>
      </w:r>
      <w:r w:rsidRPr="00BF4C29">
        <w:rPr>
          <w:b/>
          <w:bCs/>
          <w:color w:val="1A2433"/>
          <w:sz w:val="21"/>
          <w:szCs w:val="21"/>
        </w:rPr>
        <w:t>حُرِّر هذا العقد من نسختين، بيد كل طرف نسخة للعمل بها.</w:t>
      </w:r>
    </w:p>
    <w:p w14:paraId="7DAD130D" w14:textId="77777777" w:rsidR="00A41C99" w:rsidRDefault="00000000">
      <w:pPr>
        <w:keepNext/>
        <w:pBdr>
          <w:bottom w:val="single" w:sz="10" w:space="4" w:color="0163AA"/>
        </w:pBdr>
        <w:spacing w:before="320" w:after="160" w:line="324" w:lineRule="auto"/>
      </w:pPr>
      <w:r>
        <w:rPr>
          <w:b/>
          <w:bCs/>
          <w:color w:val="0163AA"/>
          <w:sz w:val="28"/>
          <w:szCs w:val="28"/>
        </w:rPr>
        <w:t>توقيعات الطرفين</w:t>
      </w:r>
    </w:p>
    <w:tbl>
      <w:tblPr>
        <w:bidiVisual/>
        <w:tblW w:w="9639" w:type="dxa"/>
        <w:tblBorders>
          <w:top w:val="single" w:sz="6" w:space="0" w:color="C9D8E8"/>
          <w:left w:val="single" w:sz="6" w:space="0" w:color="C9D8E8"/>
          <w:bottom w:val="single" w:sz="6" w:space="0" w:color="C9D8E8"/>
          <w:right w:val="single" w:sz="6" w:space="0" w:color="C9D8E8"/>
          <w:insideH w:val="single" w:sz="6" w:space="0" w:color="C9D8E8"/>
          <w:insideV w:val="single" w:sz="6" w:space="0" w:color="C9D8E8"/>
        </w:tblBorders>
        <w:tblLayout w:type="fixed"/>
        <w:tblCellMar>
          <w:top w:w="180" w:type="dxa"/>
          <w:left w:w="200" w:type="dxa"/>
          <w:bottom w:w="180" w:type="dxa"/>
          <w:right w:w="200" w:type="dxa"/>
        </w:tblCellMar>
        <w:tblLook w:val="04A0" w:firstRow="1" w:lastRow="0" w:firstColumn="1" w:lastColumn="0" w:noHBand="0" w:noVBand="1"/>
      </w:tblPr>
      <w:tblGrid>
        <w:gridCol w:w="4819"/>
        <w:gridCol w:w="4820"/>
      </w:tblGrid>
      <w:tr w:rsidR="00A41C99" w14:paraId="32AE9443" w14:textId="77777777">
        <w:trPr>
          <w:cantSplit/>
        </w:trPr>
        <w:tc>
          <w:tcPr>
            <w:tcW w:w="4819" w:type="dxa"/>
            <w:shd w:val="clear" w:color="auto" w:fill="0163AA"/>
          </w:tcPr>
          <w:p w14:paraId="73C0D0DB" w14:textId="77777777" w:rsidR="00A41C99" w:rsidRDefault="00000000">
            <w:pPr>
              <w:spacing w:before="40" w:after="40" w:line="288" w:lineRule="auto"/>
              <w:jc w:val="center"/>
            </w:pPr>
            <w:r>
              <w:rPr>
                <w:b/>
                <w:bCs/>
                <w:color w:val="FFFFFF"/>
                <w:sz w:val="24"/>
                <w:szCs w:val="24"/>
              </w:rPr>
              <w:t>الطرف الأول</w:t>
            </w:r>
          </w:p>
        </w:tc>
        <w:tc>
          <w:tcPr>
            <w:tcW w:w="4819" w:type="dxa"/>
            <w:shd w:val="clear" w:color="auto" w:fill="0163AA"/>
          </w:tcPr>
          <w:p w14:paraId="47195A6B" w14:textId="77777777" w:rsidR="00A41C99" w:rsidRDefault="00000000">
            <w:pPr>
              <w:spacing w:before="40" w:after="40" w:line="288" w:lineRule="auto"/>
              <w:jc w:val="center"/>
            </w:pPr>
            <w:r>
              <w:rPr>
                <w:b/>
                <w:bCs/>
                <w:color w:val="FFFFFF"/>
                <w:sz w:val="24"/>
                <w:szCs w:val="24"/>
              </w:rPr>
              <w:t>الطرف الثاني</w:t>
            </w:r>
          </w:p>
        </w:tc>
      </w:tr>
      <w:tr w:rsidR="00A41C99" w14:paraId="3DFC7203" w14:textId="77777777">
        <w:trPr>
          <w:cantSplit/>
        </w:trPr>
        <w:tc>
          <w:tcPr>
            <w:tcW w:w="4819" w:type="dxa"/>
          </w:tcPr>
          <w:p w14:paraId="6E7A9C90" w14:textId="77777777" w:rsidR="00A41C99" w:rsidRDefault="00000000">
            <w:pPr>
              <w:spacing w:before="80" w:after="80" w:line="360" w:lineRule="auto"/>
            </w:pPr>
            <w:r>
              <w:rPr>
                <w:b/>
                <w:bCs/>
                <w:color w:val="1E4B7A"/>
                <w:sz w:val="21"/>
                <w:szCs w:val="21"/>
              </w:rPr>
              <w:t xml:space="preserve">الاسم / </w:t>
            </w:r>
            <w:r>
              <w:rPr>
                <w:color w:val="1A2433"/>
                <w:sz w:val="21"/>
                <w:szCs w:val="21"/>
                <w:u w:val="single" w:color="697485"/>
              </w:rPr>
              <w:t>                          </w:t>
            </w:r>
          </w:p>
        </w:tc>
        <w:tc>
          <w:tcPr>
            <w:tcW w:w="4819" w:type="dxa"/>
          </w:tcPr>
          <w:p w14:paraId="70D5326D" w14:textId="77777777" w:rsidR="00A41C99" w:rsidRDefault="00000000">
            <w:pPr>
              <w:spacing w:before="80" w:after="80" w:line="360" w:lineRule="auto"/>
            </w:pPr>
            <w:r>
              <w:rPr>
                <w:b/>
                <w:bCs/>
                <w:color w:val="1E4B7A"/>
                <w:sz w:val="21"/>
                <w:szCs w:val="21"/>
              </w:rPr>
              <w:t xml:space="preserve">الاسم / </w:t>
            </w:r>
            <w:r>
              <w:rPr>
                <w:color w:val="1A2433"/>
                <w:sz w:val="21"/>
                <w:szCs w:val="21"/>
                <w:u w:val="single" w:color="697485"/>
              </w:rPr>
              <w:t>                          </w:t>
            </w:r>
          </w:p>
        </w:tc>
      </w:tr>
      <w:tr w:rsidR="00A41C99" w14:paraId="5157A72F" w14:textId="77777777">
        <w:trPr>
          <w:cantSplit/>
        </w:trPr>
        <w:tc>
          <w:tcPr>
            <w:tcW w:w="4819" w:type="dxa"/>
          </w:tcPr>
          <w:p w14:paraId="18AEC505" w14:textId="77777777" w:rsidR="00A41C99" w:rsidRDefault="00000000">
            <w:pPr>
              <w:spacing w:before="80" w:after="80" w:line="360" w:lineRule="auto"/>
            </w:pPr>
            <w:r>
              <w:rPr>
                <w:b/>
                <w:bCs/>
                <w:color w:val="1E4B7A"/>
                <w:sz w:val="21"/>
                <w:szCs w:val="21"/>
              </w:rPr>
              <w:t xml:space="preserve">الصفة / </w:t>
            </w:r>
            <w:r>
              <w:rPr>
                <w:color w:val="1A2433"/>
                <w:sz w:val="21"/>
                <w:szCs w:val="21"/>
                <w:u w:val="single" w:color="697485"/>
              </w:rPr>
              <w:t>                          </w:t>
            </w:r>
          </w:p>
        </w:tc>
        <w:tc>
          <w:tcPr>
            <w:tcW w:w="4819" w:type="dxa"/>
          </w:tcPr>
          <w:p w14:paraId="03C901D3" w14:textId="77777777" w:rsidR="00A41C99" w:rsidRDefault="00000000">
            <w:pPr>
              <w:spacing w:before="80" w:after="80" w:line="360" w:lineRule="auto"/>
            </w:pPr>
            <w:r>
              <w:rPr>
                <w:b/>
                <w:bCs/>
                <w:color w:val="1E4B7A"/>
                <w:sz w:val="21"/>
                <w:szCs w:val="21"/>
              </w:rPr>
              <w:t xml:space="preserve">الصفة / </w:t>
            </w:r>
            <w:r>
              <w:rPr>
                <w:color w:val="1A2433"/>
                <w:sz w:val="21"/>
                <w:szCs w:val="21"/>
                <w:u w:val="single" w:color="697485"/>
              </w:rPr>
              <w:t>                          </w:t>
            </w:r>
          </w:p>
        </w:tc>
      </w:tr>
      <w:tr w:rsidR="00A41C99" w14:paraId="48758A28" w14:textId="77777777">
        <w:trPr>
          <w:cantSplit/>
        </w:trPr>
        <w:tc>
          <w:tcPr>
            <w:tcW w:w="4819" w:type="dxa"/>
          </w:tcPr>
          <w:p w14:paraId="2AB5A45F" w14:textId="77777777" w:rsidR="00A41C99" w:rsidRDefault="00000000">
            <w:pPr>
              <w:spacing w:before="80" w:after="80" w:line="360" w:lineRule="auto"/>
            </w:pPr>
            <w:r>
              <w:rPr>
                <w:b/>
                <w:bCs/>
                <w:color w:val="1E4B7A"/>
                <w:sz w:val="21"/>
                <w:szCs w:val="21"/>
              </w:rPr>
              <w:t xml:space="preserve">التوقيع / </w:t>
            </w:r>
            <w:r>
              <w:rPr>
                <w:color w:val="1A2433"/>
                <w:sz w:val="21"/>
                <w:szCs w:val="21"/>
                <w:u w:val="single" w:color="697485"/>
              </w:rPr>
              <w:t>                          </w:t>
            </w:r>
          </w:p>
          <w:p w14:paraId="156F9260" w14:textId="18D625E7" w:rsidR="00A41C99" w:rsidRDefault="00A41C99">
            <w:pPr>
              <w:spacing w:before="200" w:after="80" w:line="288" w:lineRule="auto"/>
            </w:pPr>
          </w:p>
          <w:p w14:paraId="744F39C0" w14:textId="77777777" w:rsidR="00A41C99" w:rsidRDefault="00A41C99">
            <w:pPr>
              <w:spacing w:before="360" w:after="40" w:line="288" w:lineRule="auto"/>
            </w:pPr>
          </w:p>
        </w:tc>
        <w:tc>
          <w:tcPr>
            <w:tcW w:w="4819" w:type="dxa"/>
          </w:tcPr>
          <w:p w14:paraId="1E676287" w14:textId="77777777" w:rsidR="00A41C99" w:rsidRDefault="00000000">
            <w:pPr>
              <w:spacing w:before="80" w:after="80" w:line="360" w:lineRule="auto"/>
            </w:pPr>
            <w:r>
              <w:rPr>
                <w:b/>
                <w:bCs/>
                <w:color w:val="1E4B7A"/>
                <w:sz w:val="21"/>
                <w:szCs w:val="21"/>
              </w:rPr>
              <w:t xml:space="preserve">التوقيع / </w:t>
            </w:r>
            <w:r>
              <w:rPr>
                <w:color w:val="1A2433"/>
                <w:sz w:val="21"/>
                <w:szCs w:val="21"/>
                <w:u w:val="single" w:color="697485"/>
              </w:rPr>
              <w:t>                          </w:t>
            </w:r>
          </w:p>
          <w:p w14:paraId="7F3B9E8B" w14:textId="1343DC73" w:rsidR="00A41C99" w:rsidRDefault="00A41C99">
            <w:pPr>
              <w:spacing w:before="200" w:after="80" w:line="288" w:lineRule="auto"/>
            </w:pPr>
          </w:p>
          <w:p w14:paraId="2D3E41F8" w14:textId="77777777" w:rsidR="00A41C99" w:rsidRDefault="00A41C99">
            <w:pPr>
              <w:spacing w:before="360" w:after="40" w:line="288" w:lineRule="auto"/>
            </w:pPr>
          </w:p>
        </w:tc>
      </w:tr>
    </w:tbl>
    <w:p w14:paraId="6041E9CF" w14:textId="77777777" w:rsidR="00A41C99" w:rsidRDefault="00000000">
      <w:pPr>
        <w:spacing w:before="280" w:after="0" w:line="324" w:lineRule="auto"/>
        <w:jc w:val="center"/>
      </w:pPr>
      <w:r>
        <w:rPr>
          <w:b/>
          <w:bCs/>
          <w:color w:val="697485"/>
          <w:sz w:val="20"/>
          <w:szCs w:val="20"/>
        </w:rPr>
        <w:t>والله خير الشاهدين</w:t>
      </w:r>
    </w:p>
    <w:sectPr w:rsidR="00A41C99" w:rsidSect="00034616">
      <w:headerReference w:type="default" r:id="rId8"/>
      <w:footerReference w:type="default" r:id="rId9"/>
      <w:pgSz w:w="11906" w:h="16838"/>
      <w:pgMar w:top="1247" w:right="1134" w:bottom="1020" w:left="1134" w:header="510" w:footer="51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6203F" w14:textId="77777777" w:rsidR="00D7067C" w:rsidRDefault="00D7067C">
      <w:pPr>
        <w:spacing w:after="0" w:line="240" w:lineRule="auto"/>
      </w:pPr>
      <w:r>
        <w:separator/>
      </w:r>
    </w:p>
  </w:endnote>
  <w:endnote w:type="continuationSeparator" w:id="0">
    <w:p w14:paraId="4C0AE8FC" w14:textId="77777777" w:rsidR="00D7067C" w:rsidRDefault="00D70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notTrueType/>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19740" w14:textId="77777777" w:rsidR="00A41C99" w:rsidRDefault="00000000">
    <w:pPr>
      <w:pStyle w:val="Footer"/>
      <w:pBdr>
        <w:top w:val="single" w:sz="6" w:space="6" w:color="0163AA"/>
      </w:pBdr>
      <w:spacing w:before="40" w:line="288" w:lineRule="auto"/>
      <w:jc w:val="center"/>
    </w:pPr>
    <w:r>
      <w:rPr>
        <w:color w:val="697485"/>
        <w:sz w:val="15"/>
        <w:szCs w:val="15"/>
      </w:rPr>
      <w:t>٣ ش علي بك جنينة – متفرع من شارع السكة الجديدة – المنشية – الإسكندرية</w:t>
    </w:r>
  </w:p>
  <w:p w14:paraId="714416BD" w14:textId="77777777" w:rsidR="00A41C99" w:rsidRDefault="00000000">
    <w:pPr>
      <w:spacing w:after="0" w:line="288" w:lineRule="auto"/>
      <w:jc w:val="center"/>
    </w:pPr>
    <w:r>
      <w:rPr>
        <w:color w:val="697485"/>
        <w:sz w:val="15"/>
        <w:szCs w:val="15"/>
      </w:rPr>
      <w:t>ت: 01278093616   •   almutawakkil.co@gmail.com</w:t>
    </w:r>
  </w:p>
  <w:p w14:paraId="5C293C1B" w14:textId="77777777" w:rsidR="00A41C99" w:rsidRDefault="00000000">
    <w:pPr>
      <w:spacing w:before="20" w:after="0" w:line="288" w:lineRule="auto"/>
      <w:jc w:val="center"/>
    </w:pPr>
    <w:r>
      <w:rPr>
        <w:color w:val="697485"/>
        <w:sz w:val="16"/>
        <w:szCs w:val="16"/>
      </w:rPr>
      <w:t xml:space="preserve">عقد إيجار سيارات نقل   •   صفحة </w:t>
    </w:r>
    <w:r>
      <w:rPr>
        <w:color w:val="697485"/>
        <w:sz w:val="16"/>
        <w:szCs w:val="16"/>
      </w:rPr>
      <w:fldChar w:fldCharType="begin"/>
    </w:r>
    <w:r>
      <w:rPr>
        <w:color w:val="697485"/>
        <w:sz w:val="16"/>
        <w:szCs w:val="16"/>
      </w:rPr>
      <w:instrText xml:space="preserve"> PAGE </w:instrText>
    </w:r>
    <w:r w:rsidR="00BF4C29">
      <w:rPr>
        <w:color w:val="697485"/>
        <w:sz w:val="16"/>
        <w:szCs w:val="16"/>
      </w:rPr>
      <w:fldChar w:fldCharType="separate"/>
    </w:r>
    <w:r w:rsidR="00BF4C29">
      <w:rPr>
        <w:noProof/>
        <w:color w:val="697485"/>
        <w:sz w:val="16"/>
        <w:szCs w:val="16"/>
      </w:rPr>
      <w:t>1</w:t>
    </w:r>
    <w:r>
      <w:rPr>
        <w:color w:val="697485"/>
        <w:sz w:val="16"/>
        <w:szCs w:val="16"/>
      </w:rPr>
      <w:fldChar w:fldCharType="end"/>
    </w:r>
    <w:r>
      <w:rPr>
        <w:color w:val="697485"/>
        <w:sz w:val="16"/>
        <w:szCs w:val="16"/>
      </w:rPr>
      <w:t xml:space="preserve"> من </w:t>
    </w:r>
    <w:r>
      <w:rPr>
        <w:color w:val="697485"/>
        <w:sz w:val="16"/>
        <w:szCs w:val="16"/>
      </w:rPr>
      <w:fldChar w:fldCharType="begin"/>
    </w:r>
    <w:r>
      <w:rPr>
        <w:color w:val="697485"/>
        <w:sz w:val="16"/>
        <w:szCs w:val="16"/>
      </w:rPr>
      <w:instrText xml:space="preserve"> NUMPAGES </w:instrText>
    </w:r>
    <w:r w:rsidR="00BF4C29">
      <w:rPr>
        <w:color w:val="697485"/>
        <w:sz w:val="16"/>
        <w:szCs w:val="16"/>
      </w:rPr>
      <w:fldChar w:fldCharType="separate"/>
    </w:r>
    <w:r w:rsidR="00BF4C29">
      <w:rPr>
        <w:noProof/>
        <w:color w:val="697485"/>
        <w:sz w:val="16"/>
        <w:szCs w:val="16"/>
      </w:rPr>
      <w:t>2</w:t>
    </w:r>
    <w:r>
      <w:rPr>
        <w:color w:val="69748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F566A" w14:textId="77777777" w:rsidR="00D7067C" w:rsidRDefault="00D7067C">
      <w:pPr>
        <w:spacing w:after="0" w:line="240" w:lineRule="auto"/>
      </w:pPr>
      <w:r>
        <w:separator/>
      </w:r>
    </w:p>
  </w:footnote>
  <w:footnote w:type="continuationSeparator" w:id="0">
    <w:p w14:paraId="1D5BC741" w14:textId="77777777" w:rsidR="00D7067C" w:rsidRDefault="00D706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029D0" w14:textId="77777777" w:rsidR="00A41C99" w:rsidRDefault="00A41C99">
    <w:pPr>
      <w:pStyle w:val="Header"/>
    </w:pPr>
  </w:p>
  <w:tbl>
    <w:tblPr>
      <w:bidiVisual/>
      <w:tblW w:w="9639" w:type="dxa"/>
      <w:tblLayout w:type="fixed"/>
      <w:tblLook w:val="04A0" w:firstRow="1" w:lastRow="0" w:firstColumn="1" w:lastColumn="0" w:noHBand="0" w:noVBand="1"/>
    </w:tblPr>
    <w:tblGrid>
      <w:gridCol w:w="2041"/>
      <w:gridCol w:w="7598"/>
    </w:tblGrid>
    <w:tr w:rsidR="00A41C99" w14:paraId="01C087BA" w14:textId="77777777">
      <w:trPr>
        <w:cantSplit/>
      </w:trPr>
      <w:tc>
        <w:tcPr>
          <w:tcW w:w="2041" w:type="dxa"/>
        </w:tcPr>
        <w:p w14:paraId="3C20EFDF" w14:textId="77777777" w:rsidR="00A41C99" w:rsidRDefault="00000000">
          <w:pPr>
            <w:spacing w:after="0" w:line="324" w:lineRule="auto"/>
          </w:pPr>
          <w:r>
            <w:rPr>
              <w:noProof/>
            </w:rPr>
            <w:drawing>
              <wp:inline distT="0" distB="0" distL="0" distR="0" wp14:anchorId="5ABCAFC0" wp14:editId="13AF34EA">
                <wp:extent cx="1116000" cy="8483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116000" cy="848311"/>
                        </a:xfrm>
                        <a:prstGeom prst="rect">
                          <a:avLst/>
                        </a:prstGeom>
                      </pic:spPr>
                    </pic:pic>
                  </a:graphicData>
                </a:graphic>
              </wp:inline>
            </w:drawing>
          </w:r>
        </w:p>
      </w:tc>
      <w:tc>
        <w:tcPr>
          <w:tcW w:w="7597" w:type="dxa"/>
        </w:tcPr>
        <w:p w14:paraId="569F19A6" w14:textId="77777777" w:rsidR="00A41C99" w:rsidRDefault="00000000">
          <w:pPr>
            <w:spacing w:before="40" w:after="0"/>
            <w:jc w:val="right"/>
          </w:pPr>
          <w:r>
            <w:rPr>
              <w:b/>
              <w:bCs/>
              <w:color w:val="0163AA"/>
              <w:sz w:val="30"/>
              <w:szCs w:val="30"/>
            </w:rPr>
            <w:t>شركة المتوكل لمقاولات النقل</w:t>
          </w:r>
        </w:p>
        <w:p w14:paraId="30A7D4C4" w14:textId="77777777" w:rsidR="00A41C99" w:rsidRDefault="00000000">
          <w:pPr>
            <w:spacing w:before="20" w:after="0"/>
            <w:jc w:val="right"/>
          </w:pPr>
          <w:r>
            <w:rPr>
              <w:color w:val="1E4B7A"/>
              <w:sz w:val="20"/>
              <w:szCs w:val="20"/>
            </w:rPr>
            <w:t>للنقل والتخليص الجمركي</w:t>
          </w:r>
        </w:p>
        <w:p w14:paraId="319A266A" w14:textId="77777777" w:rsidR="00A41C99" w:rsidRDefault="00000000">
          <w:pPr>
            <w:spacing w:before="20" w:after="0"/>
            <w:jc w:val="right"/>
          </w:pPr>
          <w:r>
            <w:rPr>
              <w:color w:val="697485"/>
              <w:sz w:val="17"/>
              <w:szCs w:val="17"/>
            </w:rPr>
            <w:t>المنشية – الإسكندرية</w:t>
          </w:r>
        </w:p>
      </w:tc>
    </w:tr>
  </w:tbl>
  <w:p w14:paraId="5223AE88" w14:textId="77777777" w:rsidR="00A41C99" w:rsidRDefault="00A41C99">
    <w:pPr>
      <w:pBdr>
        <w:bottom w:val="single" w:sz="12" w:space="2" w:color="0163AA"/>
      </w:pBdr>
      <w:spacing w:before="60" w:after="0" w:line="32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120466">
    <w:abstractNumId w:val="8"/>
  </w:num>
  <w:num w:numId="2" w16cid:durableId="783505399">
    <w:abstractNumId w:val="6"/>
  </w:num>
  <w:num w:numId="3" w16cid:durableId="433404639">
    <w:abstractNumId w:val="5"/>
  </w:num>
  <w:num w:numId="4" w16cid:durableId="1352532182">
    <w:abstractNumId w:val="4"/>
  </w:num>
  <w:num w:numId="5" w16cid:durableId="472528622">
    <w:abstractNumId w:val="7"/>
  </w:num>
  <w:num w:numId="6" w16cid:durableId="1696886371">
    <w:abstractNumId w:val="3"/>
  </w:num>
  <w:num w:numId="7" w16cid:durableId="1966807459">
    <w:abstractNumId w:val="2"/>
  </w:num>
  <w:num w:numId="8" w16cid:durableId="2113478625">
    <w:abstractNumId w:val="1"/>
  </w:num>
  <w:num w:numId="9" w16cid:durableId="1349911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5C00"/>
    <w:rsid w:val="00974217"/>
    <w:rsid w:val="00A41C99"/>
    <w:rsid w:val="00AA1D8D"/>
    <w:rsid w:val="00B47730"/>
    <w:rsid w:val="00BB7EDB"/>
    <w:rsid w:val="00BF4C29"/>
    <w:rsid w:val="00CB0664"/>
    <w:rsid w:val="00D7067C"/>
    <w:rsid w:val="00E07C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C930B"/>
  <w14:defaultImageDpi w14:val="300"/>
  <w15:docId w15:val="{0AB8C162-9964-3043-BF92-345A2287A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ahoma"/>
        <w:sz w:val="22"/>
        <w:szCs w:val="22"/>
        <w:rtl/>
        <w:lang w:val="en-US" w:eastAsia="en-US" w:bidi="ar-EG"/>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721</Words>
  <Characters>3334</Characters>
  <Application>Microsoft Office Word</Application>
  <DocSecurity>0</DocSecurity>
  <Lines>104</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Karim Mokhtar</cp:lastModifiedBy>
  <cp:revision>8</cp:revision>
  <cp:lastPrinted>2026-07-16T12:50:00Z</cp:lastPrinted>
  <dcterms:created xsi:type="dcterms:W3CDTF">2026-07-16T12:50:00Z</dcterms:created>
  <dcterms:modified xsi:type="dcterms:W3CDTF">2026-07-16T13:04:00Z</dcterms:modified>
  <cp:category/>
</cp:coreProperties>
</file>