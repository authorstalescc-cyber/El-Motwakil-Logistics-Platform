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F5C9" w14:textId="652CE64C" w:rsidR="00D73B85" w:rsidRPr="00D73B85" w:rsidRDefault="00D73B85" w:rsidP="00D73B85">
      <w:pPr>
        <w:rPr>
          <w:rFonts w:asciiTheme="majorBidi" w:hAnsiTheme="majorBidi" w:cstheme="majorBidi"/>
          <w:b/>
          <w:bCs/>
          <w:sz w:val="28"/>
          <w:szCs w:val="28"/>
          <w:lang w:bidi="ar-SA"/>
        </w:rPr>
      </w:pPr>
    </w:p>
    <w:p w14:paraId="3EFFAA4F" w14:textId="77777777" w:rsidR="00D73B85" w:rsidRPr="00D73B85" w:rsidRDefault="00D73B85" w:rsidP="00D73B85">
      <w:pPr>
        <w:rPr>
          <w:rFonts w:asciiTheme="majorBidi" w:hAnsiTheme="majorBidi" w:cstheme="majorBidi"/>
          <w:b/>
          <w:bCs/>
          <w:sz w:val="28"/>
          <w:szCs w:val="28"/>
          <w:lang w:bidi="ar-SA"/>
        </w:rPr>
      </w:pPr>
    </w:p>
    <w:p w14:paraId="2855C261" w14:textId="2048F16B" w:rsidR="00D73B85" w:rsidRPr="00D73B85" w:rsidRDefault="00D73B85" w:rsidP="00D73B85">
      <w:pPr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>السادة /</w:t>
      </w:r>
      <w:r w:rsidR="004A3D51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</w:t>
      </w:r>
      <w:r w:rsidR="004A3D51" w:rsidRPr="004A3D51">
        <w:rPr>
          <w:rFonts w:asciiTheme="majorBidi" w:hAnsiTheme="majorBidi" w:cs="Times New Roman"/>
          <w:b/>
          <w:bCs/>
          <w:sz w:val="32"/>
          <w:szCs w:val="32"/>
          <w:lang w:bidi="ar-SA"/>
        </w:rPr>
        <w:t>اليكس جولد فريت</w:t>
      </w:r>
    </w:p>
    <w:p w14:paraId="63BA1912" w14:textId="7025A312" w:rsidR="00D73B85" w:rsidRPr="00D73B85" w:rsidRDefault="004A3D51" w:rsidP="00D73B85">
      <w:pPr>
        <w:ind w:left="1440" w:firstLine="720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   </w:t>
      </w:r>
      <w:r w:rsidR="00D73B85"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 xml:space="preserve">تحية طيبة </w:t>
      </w:r>
      <w:proofErr w:type="gramStart"/>
      <w:r w:rsidR="00D73B85"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>وبعد،،</w:t>
      </w:r>
      <w:proofErr w:type="gramEnd"/>
    </w:p>
    <w:p w14:paraId="03F795B8" w14:textId="384924C2" w:rsidR="00D73B85" w:rsidRPr="00D73B85" w:rsidRDefault="00D73B85" w:rsidP="00D73B85">
      <w:pPr>
        <w:jc w:val="both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p w14:paraId="3E62E059" w14:textId="71B04371" w:rsidR="00D73B85" w:rsidRDefault="00D73B85" w:rsidP="00D73B85">
      <w:pPr>
        <w:jc w:val="both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 xml:space="preserve">برجاء التكرُّم بتحويل مستحقات </w:t>
      </w:r>
      <w:r w:rsidR="004A3D51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شركة المتوكل لمقاولات النقل ايمن عليمي وشريكه.</w:t>
      </w:r>
      <w:r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 xml:space="preserve"> </w:t>
      </w:r>
    </w:p>
    <w:p w14:paraId="41EC0D27" w14:textId="0A7846C7" w:rsidR="004A3D51" w:rsidRDefault="004A3D51" w:rsidP="004A3D51">
      <w:pPr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      </w:t>
      </w:r>
      <w:r w:rsidR="00D73B85"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>على حساب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نا</w:t>
      </w:r>
      <w:r w:rsidR="00D73B85"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 xml:space="preserve"> طرف البنك الأهلي المصري – فرع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ميناء الإسكندرية</w:t>
      </w:r>
      <w:r w:rsidR="00D73B85" w:rsidRP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 xml:space="preserve"> </w:t>
      </w:r>
      <w:r w:rsidR="00D73B85">
        <w:rPr>
          <w:rFonts w:asciiTheme="majorBidi" w:hAnsiTheme="majorBidi" w:cstheme="majorBidi"/>
          <w:b/>
          <w:bCs/>
          <w:sz w:val="32"/>
          <w:szCs w:val="32"/>
          <w:lang w:bidi="ar-SA"/>
        </w:rPr>
        <w:t>–</w:t>
      </w:r>
      <w:r w:rsidR="00D73B85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 حساب ر</w:t>
      </w:r>
      <w:r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 xml:space="preserve">قم </w:t>
      </w:r>
    </w:p>
    <w:p w14:paraId="78737529" w14:textId="7FBE4863" w:rsidR="00D73B85" w:rsidRDefault="004A3D51" w:rsidP="004A3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41" w:right="2127"/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 w:rsidRPr="004A3D51">
        <w:rPr>
          <w:rFonts w:asciiTheme="majorBidi" w:hAnsiTheme="majorBidi" w:cstheme="majorBidi"/>
          <w:b/>
          <w:bCs/>
          <w:sz w:val="32"/>
          <w:szCs w:val="32"/>
          <w:lang w:bidi="ar-SA"/>
        </w:rPr>
        <w:t>2283171826028701012</w:t>
      </w:r>
    </w:p>
    <w:p w14:paraId="453162D9" w14:textId="50AFE814" w:rsidR="004A3D51" w:rsidRDefault="004A3D51" w:rsidP="004A3D51">
      <w:pPr>
        <w:jc w:val="center"/>
        <w:rPr>
          <w:rFonts w:asciiTheme="majorBidi" w:hAnsiTheme="majorBidi" w:cstheme="majorBidi"/>
          <w:sz w:val="32"/>
          <w:szCs w:val="32"/>
          <w:lang w:bidi="ar-SA"/>
        </w:rPr>
      </w:pPr>
    </w:p>
    <w:p w14:paraId="194E676A" w14:textId="6FF1FCB1" w:rsidR="004A3D51" w:rsidRDefault="004A3D51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  <w:r w:rsidRPr="004A3D51">
        <w:rPr>
          <w:rFonts w:asciiTheme="majorBidi" w:hAnsiTheme="majorBidi" w:cstheme="majorBidi" w:hint="cs"/>
          <w:b/>
          <w:bCs/>
          <w:sz w:val="32"/>
          <w:szCs w:val="32"/>
          <w:lang w:bidi="ar-SA"/>
        </w:rPr>
        <w:t>وتفضلوا بقبول فائق الاحترام والتقدير</w:t>
      </w:r>
    </w:p>
    <w:p w14:paraId="544746A8" w14:textId="77777777" w:rsidR="004A3D51" w:rsidRPr="004A3D51" w:rsidRDefault="004A3D51" w:rsidP="004A3D51">
      <w:pPr>
        <w:jc w:val="center"/>
        <w:rPr>
          <w:rFonts w:asciiTheme="majorBidi" w:hAnsiTheme="majorBidi" w:cstheme="majorBidi"/>
          <w:b/>
          <w:bCs/>
          <w:sz w:val="32"/>
          <w:szCs w:val="32"/>
          <w:lang w:bidi="ar-SA"/>
        </w:rPr>
      </w:pPr>
    </w:p>
    <w:sectPr w:rsidR="004A3D51" w:rsidRPr="004A3D51" w:rsidSect="00034616">
      <w:headerReference w:type="default" r:id="rId8"/>
      <w:footerReference w:type="default" r:id="rId9"/>
      <w:pgSz w:w="11906" w:h="16838"/>
      <w:pgMar w:top="1247" w:right="1134" w:bottom="1020" w:left="1134" w:header="510" w:footer="51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02CD" w14:textId="77777777" w:rsidR="00EF1F6B" w:rsidRDefault="00EF1F6B">
      <w:pPr>
        <w:spacing w:after="0" w:line="240" w:lineRule="auto"/>
      </w:pPr>
      <w:r>
        <w:separator/>
      </w:r>
    </w:p>
  </w:endnote>
  <w:endnote w:type="continuationSeparator" w:id="0">
    <w:p w14:paraId="66F8E834" w14:textId="77777777" w:rsidR="00EF1F6B" w:rsidRDefault="00EF1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740" w14:textId="77777777" w:rsidR="00A41C99" w:rsidRDefault="00000000">
    <w:pPr>
      <w:pStyle w:val="Footer"/>
      <w:pBdr>
        <w:top w:val="single" w:sz="6" w:space="6" w:color="0163AA"/>
      </w:pBdr>
      <w:spacing w:before="40" w:line="288" w:lineRule="auto"/>
      <w:jc w:val="center"/>
    </w:pPr>
    <w:r>
      <w:rPr>
        <w:color w:val="697485"/>
        <w:sz w:val="15"/>
        <w:szCs w:val="15"/>
      </w:rPr>
      <w:t>٣ ش علي بك جنينة – متفرع من شارع السكة الجديدة – المنشية – الإسكندرية</w:t>
    </w:r>
  </w:p>
  <w:p w14:paraId="714416BD" w14:textId="4DEC3883" w:rsidR="00A41C99" w:rsidRDefault="00000000">
    <w:pPr>
      <w:spacing w:after="0" w:line="288" w:lineRule="auto"/>
      <w:jc w:val="center"/>
    </w:pPr>
    <w:r>
      <w:rPr>
        <w:color w:val="697485"/>
        <w:sz w:val="15"/>
        <w:szCs w:val="15"/>
      </w:rPr>
      <w:t xml:space="preserve">ت: </w:t>
    </w:r>
    <w:r w:rsidR="004A3D51">
      <w:rPr>
        <w:rFonts w:hint="cs"/>
        <w:color w:val="697485"/>
        <w:sz w:val="15"/>
        <w:szCs w:val="15"/>
      </w:rPr>
      <w:t xml:space="preserve"> </w:t>
    </w:r>
    <w:r w:rsidR="004A3D51">
      <w:rPr>
        <w:rFonts w:hint="cs"/>
        <w:color w:val="697485"/>
        <w:sz w:val="15"/>
        <w:szCs w:val="15"/>
        <w:lang w:bidi="ar-SA"/>
      </w:rPr>
      <w:t>٠١٢٧٢٠٢٨٠٤٦</w:t>
    </w:r>
    <w:r w:rsidR="004A3D51">
      <w:rPr>
        <w:rFonts w:hint="cs"/>
        <w:color w:val="697485"/>
        <w:sz w:val="15"/>
        <w:szCs w:val="15"/>
      </w:rPr>
      <w:t xml:space="preserve"> - </w:t>
    </w:r>
    <w:r>
      <w:rPr>
        <w:color w:val="697485"/>
        <w:sz w:val="15"/>
        <w:szCs w:val="15"/>
      </w:rPr>
      <w:t>01278093616   •   almutawakkil.co@gmail.com</w:t>
    </w:r>
  </w:p>
  <w:p w14:paraId="5C293C1B" w14:textId="1CE13248" w:rsidR="00A41C99" w:rsidRDefault="00000000">
    <w:pPr>
      <w:spacing w:before="20" w:after="0" w:line="288" w:lineRule="auto"/>
      <w:jc w:val="center"/>
    </w:pPr>
    <w:r>
      <w:rPr>
        <w:color w:val="697485"/>
        <w:sz w:val="16"/>
        <w:szCs w:val="16"/>
      </w:rPr>
      <w:t xml:space="preserve">•   صفحة </w:t>
    </w:r>
    <w:r>
      <w:rPr>
        <w:color w:val="697485"/>
        <w:sz w:val="16"/>
        <w:szCs w:val="16"/>
      </w:rPr>
      <w:fldChar w:fldCharType="begin"/>
    </w:r>
    <w:r>
      <w:rPr>
        <w:color w:val="697485"/>
        <w:sz w:val="16"/>
        <w:szCs w:val="16"/>
      </w:rPr>
      <w:instrText xml:space="preserve"> PAGE </w:instrText>
    </w:r>
    <w:r w:rsidR="00BF4C29">
      <w:rPr>
        <w:color w:val="697485"/>
        <w:sz w:val="16"/>
        <w:szCs w:val="16"/>
      </w:rPr>
      <w:fldChar w:fldCharType="separate"/>
    </w:r>
    <w:r w:rsidR="00BF4C29">
      <w:rPr>
        <w:noProof/>
        <w:color w:val="697485"/>
        <w:sz w:val="16"/>
        <w:szCs w:val="16"/>
      </w:rPr>
      <w:t>1</w:t>
    </w:r>
    <w:r>
      <w:rPr>
        <w:color w:val="697485"/>
        <w:sz w:val="16"/>
        <w:szCs w:val="16"/>
      </w:rPr>
      <w:fldChar w:fldCharType="end"/>
    </w:r>
    <w:r>
      <w:rPr>
        <w:color w:val="697485"/>
        <w:sz w:val="16"/>
        <w:szCs w:val="16"/>
      </w:rPr>
      <w:t xml:space="preserve"> من </w:t>
    </w:r>
    <w:r>
      <w:rPr>
        <w:color w:val="697485"/>
        <w:sz w:val="16"/>
        <w:szCs w:val="16"/>
      </w:rPr>
      <w:fldChar w:fldCharType="begin"/>
    </w:r>
    <w:r>
      <w:rPr>
        <w:color w:val="697485"/>
        <w:sz w:val="16"/>
        <w:szCs w:val="16"/>
      </w:rPr>
      <w:instrText xml:space="preserve"> NUMPAGES </w:instrText>
    </w:r>
    <w:r w:rsidR="00BF4C29">
      <w:rPr>
        <w:color w:val="697485"/>
        <w:sz w:val="16"/>
        <w:szCs w:val="16"/>
      </w:rPr>
      <w:fldChar w:fldCharType="separate"/>
    </w:r>
    <w:r w:rsidR="00BF4C29">
      <w:rPr>
        <w:noProof/>
        <w:color w:val="697485"/>
        <w:sz w:val="16"/>
        <w:szCs w:val="16"/>
      </w:rPr>
      <w:t>2</w:t>
    </w:r>
    <w:r>
      <w:rPr>
        <w:color w:val="6974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A0A8" w14:textId="77777777" w:rsidR="00EF1F6B" w:rsidRDefault="00EF1F6B">
      <w:pPr>
        <w:spacing w:after="0" w:line="240" w:lineRule="auto"/>
      </w:pPr>
      <w:r>
        <w:separator/>
      </w:r>
    </w:p>
  </w:footnote>
  <w:footnote w:type="continuationSeparator" w:id="0">
    <w:p w14:paraId="5B4369EC" w14:textId="77777777" w:rsidR="00EF1F6B" w:rsidRDefault="00EF1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029D0" w14:textId="77777777" w:rsidR="00A41C99" w:rsidRDefault="00A41C99">
    <w:pPr>
      <w:pStyle w:val="Header"/>
    </w:pPr>
  </w:p>
  <w:tbl>
    <w:tblPr>
      <w:bidiVisual/>
      <w:tblW w:w="9639" w:type="dxa"/>
      <w:tblLayout w:type="fixed"/>
      <w:tblLook w:val="04A0" w:firstRow="1" w:lastRow="0" w:firstColumn="1" w:lastColumn="0" w:noHBand="0" w:noVBand="1"/>
    </w:tblPr>
    <w:tblGrid>
      <w:gridCol w:w="2041"/>
      <w:gridCol w:w="7598"/>
    </w:tblGrid>
    <w:tr w:rsidR="00A41C99" w14:paraId="01C087BA" w14:textId="77777777">
      <w:trPr>
        <w:cantSplit/>
      </w:trPr>
      <w:tc>
        <w:tcPr>
          <w:tcW w:w="2041" w:type="dxa"/>
        </w:tcPr>
        <w:p w14:paraId="3C20EFDF" w14:textId="77777777" w:rsidR="00A41C99" w:rsidRDefault="00000000">
          <w:pPr>
            <w:spacing w:after="0" w:line="324" w:lineRule="auto"/>
          </w:pPr>
          <w:r>
            <w:rPr>
              <w:noProof/>
            </w:rPr>
            <w:drawing>
              <wp:inline distT="0" distB="0" distL="0" distR="0" wp14:anchorId="5ABCAFC0" wp14:editId="13AF34EA">
                <wp:extent cx="1116000" cy="84831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848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97" w:type="dxa"/>
        </w:tcPr>
        <w:p w14:paraId="569F19A6" w14:textId="77777777" w:rsidR="00A41C99" w:rsidRDefault="00000000">
          <w:pPr>
            <w:spacing w:before="40" w:after="0"/>
            <w:jc w:val="right"/>
          </w:pPr>
          <w:r>
            <w:rPr>
              <w:b/>
              <w:bCs/>
              <w:color w:val="0163AA"/>
              <w:sz w:val="30"/>
              <w:szCs w:val="30"/>
            </w:rPr>
            <w:t>شركة المتوكل لمقاولات النقل</w:t>
          </w:r>
        </w:p>
        <w:p w14:paraId="30A7D4C4" w14:textId="77777777" w:rsidR="00A41C99" w:rsidRDefault="00000000">
          <w:pPr>
            <w:spacing w:before="20" w:after="0"/>
            <w:jc w:val="right"/>
          </w:pPr>
          <w:r>
            <w:rPr>
              <w:color w:val="1E4B7A"/>
              <w:sz w:val="20"/>
              <w:szCs w:val="20"/>
            </w:rPr>
            <w:t>للنقل والتخليص الجمركي</w:t>
          </w:r>
        </w:p>
        <w:p w14:paraId="319A266A" w14:textId="77777777" w:rsidR="00A41C99" w:rsidRDefault="00000000">
          <w:pPr>
            <w:spacing w:before="20" w:after="0"/>
            <w:jc w:val="right"/>
          </w:pPr>
          <w:r>
            <w:rPr>
              <w:color w:val="697485"/>
              <w:sz w:val="17"/>
              <w:szCs w:val="17"/>
            </w:rPr>
            <w:t>المنشية – الإسكندرية</w:t>
          </w:r>
        </w:p>
      </w:tc>
    </w:tr>
  </w:tbl>
  <w:p w14:paraId="5223AE88" w14:textId="77777777" w:rsidR="00A41C99" w:rsidRDefault="00A41C99">
    <w:pPr>
      <w:pBdr>
        <w:bottom w:val="single" w:sz="12" w:space="2" w:color="0163AA"/>
      </w:pBdr>
      <w:spacing w:before="60" w:after="0" w:line="32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120466">
    <w:abstractNumId w:val="8"/>
  </w:num>
  <w:num w:numId="2" w16cid:durableId="783505399">
    <w:abstractNumId w:val="6"/>
  </w:num>
  <w:num w:numId="3" w16cid:durableId="433404639">
    <w:abstractNumId w:val="5"/>
  </w:num>
  <w:num w:numId="4" w16cid:durableId="1352532182">
    <w:abstractNumId w:val="4"/>
  </w:num>
  <w:num w:numId="5" w16cid:durableId="472528622">
    <w:abstractNumId w:val="7"/>
  </w:num>
  <w:num w:numId="6" w16cid:durableId="1696886371">
    <w:abstractNumId w:val="3"/>
  </w:num>
  <w:num w:numId="7" w16cid:durableId="1966807459">
    <w:abstractNumId w:val="2"/>
  </w:num>
  <w:num w:numId="8" w16cid:durableId="2113478625">
    <w:abstractNumId w:val="1"/>
  </w:num>
  <w:num w:numId="9" w16cid:durableId="134991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D51"/>
    <w:rsid w:val="00677947"/>
    <w:rsid w:val="008F5C00"/>
    <w:rsid w:val="00974217"/>
    <w:rsid w:val="00A41C99"/>
    <w:rsid w:val="00AA1D8D"/>
    <w:rsid w:val="00B47730"/>
    <w:rsid w:val="00BB7EDB"/>
    <w:rsid w:val="00BF4C29"/>
    <w:rsid w:val="00CB0664"/>
    <w:rsid w:val="00D73B85"/>
    <w:rsid w:val="00E07C7F"/>
    <w:rsid w:val="00EF1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C930B"/>
  <w14:defaultImageDpi w14:val="300"/>
  <w15:docId w15:val="{0AB8C162-9964-3043-BF92-345A2287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imes New Roman" w:hAnsi="Tahoma" w:cs="Tahoma"/>
        <w:sz w:val="22"/>
        <w:szCs w:val="22"/>
        <w:rtl/>
        <w:lang w:val="en-US" w:eastAsia="en-US" w:bidi="ar-EG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227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Mokhtar</cp:lastModifiedBy>
  <cp:revision>2</cp:revision>
  <cp:lastPrinted>2026-07-16T12:50:00Z</cp:lastPrinted>
  <dcterms:created xsi:type="dcterms:W3CDTF">2026-07-18T13:58:00Z</dcterms:created>
  <dcterms:modified xsi:type="dcterms:W3CDTF">2026-07-18T13:58:00Z</dcterms:modified>
  <cp:category/>
</cp:coreProperties>
</file>