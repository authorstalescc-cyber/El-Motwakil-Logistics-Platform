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A6A6E" w14:textId="77777777" w:rsidR="0038413E" w:rsidRDefault="00563AFE" w:rsidP="004A3D51">
      <w:pPr>
        <w:jc w:val="center"/>
        <w:rPr>
          <w:rFonts w:asciiTheme="majorBidi" w:hAnsiTheme="majorBidi" w:cstheme="majorBidi"/>
          <w:b/>
          <w:bCs/>
          <w:sz w:val="32"/>
          <w:szCs w:val="32"/>
          <w:lang w:bidi="ar-SA"/>
        </w:rPr>
      </w:pPr>
      <w:r>
        <w:rPr>
          <w:rFonts w:asciiTheme="majorBidi" w:hAnsiTheme="majorBidi" w:cstheme="majorBidi" w:hint="cs"/>
          <w:b/>
          <w:bCs/>
          <w:sz w:val="32"/>
          <w:szCs w:val="32"/>
          <w:lang w:bidi="ar-SA"/>
        </w:rPr>
        <w:t xml:space="preserve">عرض أسعار </w:t>
      </w:r>
      <w:r w:rsidR="0038413E">
        <w:rPr>
          <w:rFonts w:asciiTheme="majorBidi" w:hAnsiTheme="majorBidi" w:cstheme="majorBidi" w:hint="cs"/>
          <w:b/>
          <w:bCs/>
          <w:sz w:val="32"/>
          <w:szCs w:val="32"/>
          <w:lang w:bidi="ar-SA"/>
        </w:rPr>
        <w:t>شركة المتوكل لمقاولات النقل</w:t>
      </w:r>
      <w:r>
        <w:rPr>
          <w:rFonts w:asciiTheme="majorBidi" w:hAnsiTheme="majorBidi" w:cstheme="majorBidi" w:hint="cs"/>
          <w:b/>
          <w:bCs/>
          <w:sz w:val="32"/>
          <w:szCs w:val="32"/>
          <w:lang w:bidi="ar-SA"/>
        </w:rPr>
        <w:t xml:space="preserve"> </w:t>
      </w:r>
    </w:p>
    <w:p w14:paraId="544746A8" w14:textId="2546F890" w:rsidR="004A3D51" w:rsidRDefault="0038413E" w:rsidP="004A3D51">
      <w:pPr>
        <w:jc w:val="center"/>
        <w:rPr>
          <w:rFonts w:asciiTheme="majorBidi" w:hAnsiTheme="majorBidi" w:cstheme="majorBidi"/>
          <w:b/>
          <w:bCs/>
          <w:sz w:val="32"/>
          <w:szCs w:val="32"/>
          <w:lang w:bidi="ar-SA"/>
        </w:rPr>
      </w:pPr>
      <w:r>
        <w:rPr>
          <w:rFonts w:asciiTheme="majorBidi" w:hAnsiTheme="majorBidi" w:cstheme="majorBidi" w:hint="cs"/>
          <w:b/>
          <w:bCs/>
          <w:sz w:val="32"/>
          <w:szCs w:val="32"/>
          <w:lang w:bidi="ar-SA"/>
        </w:rPr>
        <w:t>(</w:t>
      </w:r>
      <w:r w:rsidR="00563AFE">
        <w:rPr>
          <w:rFonts w:asciiTheme="majorBidi" w:hAnsiTheme="majorBidi" w:cstheme="majorBidi" w:hint="cs"/>
          <w:b/>
          <w:bCs/>
          <w:sz w:val="32"/>
          <w:szCs w:val="32"/>
          <w:lang w:bidi="ar-SA"/>
        </w:rPr>
        <w:t>الوارد</w:t>
      </w:r>
      <w:r>
        <w:rPr>
          <w:rFonts w:asciiTheme="majorBidi" w:hAnsiTheme="majorBidi" w:cstheme="majorBidi" w:hint="cs"/>
          <w:b/>
          <w:bCs/>
          <w:sz w:val="32"/>
          <w:szCs w:val="32"/>
          <w:lang w:bidi="ar-SA"/>
        </w:rPr>
        <w:t>)</w:t>
      </w:r>
    </w:p>
    <w:p w14:paraId="54B2531D" w14:textId="77777777" w:rsidR="00563AFE" w:rsidRDefault="00563AFE" w:rsidP="004A3D51">
      <w:pPr>
        <w:jc w:val="center"/>
        <w:rPr>
          <w:rFonts w:asciiTheme="majorBidi" w:hAnsiTheme="majorBidi" w:cstheme="majorBidi"/>
          <w:b/>
          <w:bCs/>
          <w:sz w:val="32"/>
          <w:szCs w:val="32"/>
          <w:lang w:bidi="ar-SA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63AFE" w14:paraId="6B9BF4BB" w14:textId="77777777" w:rsidTr="00563AFE">
        <w:tc>
          <w:tcPr>
            <w:tcW w:w="2407" w:type="dxa"/>
          </w:tcPr>
          <w:p w14:paraId="6F3A3692" w14:textId="09B11C18" w:rsidR="00563AFE" w:rsidRDefault="00563AFE" w:rsidP="004A3D51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الجهة</w:t>
            </w:r>
          </w:p>
        </w:tc>
        <w:tc>
          <w:tcPr>
            <w:tcW w:w="2407" w:type="dxa"/>
          </w:tcPr>
          <w:p w14:paraId="274C7248" w14:textId="1BBB9049" w:rsidR="00563AFE" w:rsidRDefault="00563AFE" w:rsidP="004A3D51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١*٢٠</w:t>
            </w:r>
          </w:p>
        </w:tc>
        <w:tc>
          <w:tcPr>
            <w:tcW w:w="2407" w:type="dxa"/>
          </w:tcPr>
          <w:p w14:paraId="3AC8F592" w14:textId="0022DE7B" w:rsidR="00563AFE" w:rsidRDefault="00563AFE" w:rsidP="004A3D51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١*٤٠</w:t>
            </w:r>
          </w:p>
        </w:tc>
        <w:tc>
          <w:tcPr>
            <w:tcW w:w="2407" w:type="dxa"/>
          </w:tcPr>
          <w:p w14:paraId="4A81AB78" w14:textId="71AEC0E0" w:rsidR="00563AFE" w:rsidRDefault="00563AFE" w:rsidP="004A3D51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٢*٢٠</w:t>
            </w:r>
          </w:p>
        </w:tc>
      </w:tr>
      <w:tr w:rsidR="00563AFE" w14:paraId="7849CF77" w14:textId="77777777" w:rsidTr="00563AFE">
        <w:tc>
          <w:tcPr>
            <w:tcW w:w="2407" w:type="dxa"/>
          </w:tcPr>
          <w:p>
            <w:r>
              <w:t>العامرية</w:t>
            </w:r>
          </w:p>
        </w:tc>
        <w:tc>
          <w:tcPr>
            <w:tcW w:w="2407" w:type="dxa"/>
          </w:tcPr>
          <w:p>
            <w:r>
              <w:t>٦٠٠٠</w:t>
            </w:r>
          </w:p>
        </w:tc>
        <w:tc>
          <w:tcPr>
            <w:tcW w:w="2407" w:type="dxa"/>
          </w:tcPr>
          <w:p>
            <w:r>
              <w:t>٧٥٠٠</w:t>
            </w:r>
          </w:p>
        </w:tc>
        <w:tc>
          <w:tcPr>
            <w:tcW w:w="2407" w:type="dxa"/>
          </w:tcPr>
          <w:p>
            <w:r>
              <w:t>١١٠٠٠</w:t>
            </w:r>
          </w:p>
        </w:tc>
      </w:tr>
      <w:tr w:rsidR="00563AFE" w14:paraId="59F36E57" w14:textId="77777777" w:rsidTr="00563AFE">
        <w:tc>
          <w:tcPr>
            <w:tcW w:w="2407" w:type="dxa"/>
          </w:tcPr>
          <w:p>
            <w:r>
              <w:t>برج العرب</w:t>
            </w:r>
          </w:p>
        </w:tc>
        <w:tc>
          <w:tcPr>
            <w:tcW w:w="2407" w:type="dxa"/>
          </w:tcPr>
          <w:p>
            <w:r>
              <w:t>٧٠٠٠</w:t>
            </w:r>
          </w:p>
        </w:tc>
        <w:tc>
          <w:tcPr>
            <w:tcW w:w="2407" w:type="dxa"/>
          </w:tcPr>
          <w:p>
            <w:r>
              <w:t>٩٠٢٠</w:t>
            </w:r>
          </w:p>
        </w:tc>
        <w:tc>
          <w:tcPr>
            <w:tcW w:w="2407" w:type="dxa"/>
          </w:tcPr>
          <w:p>
            <w:r>
              <w:t>١١٥٠٠</w:t>
            </w:r>
          </w:p>
        </w:tc>
      </w:tr>
      <w:tr w:rsidR="00563AFE" w14:paraId="198A520C" w14:textId="77777777" w:rsidTr="00563AFE">
        <w:tc>
          <w:tcPr>
            <w:tcW w:w="2407" w:type="dxa"/>
          </w:tcPr>
          <w:p>
            <w:r>
              <w:t>النوبارية</w:t>
            </w:r>
          </w:p>
        </w:tc>
        <w:tc>
          <w:tcPr>
            <w:tcW w:w="2407" w:type="dxa"/>
          </w:tcPr>
          <w:p>
            <w:r>
              <w:t>٩٨٠٠</w:t>
            </w:r>
          </w:p>
        </w:tc>
        <w:tc>
          <w:tcPr>
            <w:tcW w:w="2407" w:type="dxa"/>
          </w:tcPr>
          <w:p>
            <w:r>
              <w:t>١١٥٠٠</w:t>
            </w:r>
          </w:p>
        </w:tc>
        <w:tc>
          <w:tcPr>
            <w:tcW w:w="2407" w:type="dxa"/>
          </w:tcPr>
          <w:p>
            <w:r>
              <w:t>١٥٠٠٠</w:t>
            </w:r>
          </w:p>
        </w:tc>
      </w:tr>
      <w:tr w:rsidR="00563AFE" w14:paraId="5F9D2252" w14:textId="77777777" w:rsidTr="00563AFE">
        <w:tc>
          <w:tcPr>
            <w:tcW w:w="2407" w:type="dxa"/>
          </w:tcPr>
          <w:p>
            <w:r>
              <w:t>السادات</w:t>
            </w:r>
          </w:p>
        </w:tc>
        <w:tc>
          <w:tcPr>
            <w:tcW w:w="2407" w:type="dxa"/>
          </w:tcPr>
          <w:p>
            <w:r>
              <w:t>١٠٨٠٠</w:t>
            </w:r>
          </w:p>
        </w:tc>
        <w:tc>
          <w:tcPr>
            <w:tcW w:w="2407" w:type="dxa"/>
          </w:tcPr>
          <w:p>
            <w:r>
              <w:t>١٣٥٠٠</w:t>
            </w:r>
          </w:p>
        </w:tc>
        <w:tc>
          <w:tcPr>
            <w:tcW w:w="2407" w:type="dxa"/>
          </w:tcPr>
          <w:p>
            <w:r>
              <w:t>١٧٠٠٠</w:t>
            </w:r>
          </w:p>
        </w:tc>
      </w:tr>
      <w:tr w:rsidR="00563AFE" w14:paraId="616A66CE" w14:textId="77777777" w:rsidTr="00563AFE">
        <w:tc>
          <w:tcPr>
            <w:tcW w:w="2407" w:type="dxa"/>
          </w:tcPr>
          <w:p>
            <w:r>
              <w:t>قليوب – أبو رواش – أكتوبر</w:t>
            </w:r>
          </w:p>
        </w:tc>
        <w:tc>
          <w:tcPr>
            <w:tcW w:w="2407" w:type="dxa"/>
          </w:tcPr>
          <w:p>
            <w:r>
              <w:t>١٢٠٠٠</w:t>
            </w:r>
          </w:p>
        </w:tc>
        <w:tc>
          <w:tcPr>
            <w:tcW w:w="2407" w:type="dxa"/>
          </w:tcPr>
          <w:p>
            <w:r>
              <w:t>١٤٥٠٠</w:t>
            </w:r>
          </w:p>
        </w:tc>
        <w:tc>
          <w:tcPr>
            <w:tcW w:w="2407" w:type="dxa"/>
          </w:tcPr>
          <w:p>
            <w:r>
              <w:t>١٩٠٠٠</w:t>
            </w:r>
          </w:p>
        </w:tc>
      </w:tr>
      <w:tr w:rsidR="00563AFE" w14:paraId="40C29016" w14:textId="77777777" w:rsidTr="00563AFE">
        <w:tc>
          <w:tcPr>
            <w:tcW w:w="2407" w:type="dxa"/>
          </w:tcPr>
          <w:p>
            <w:r>
              <w:t>العاشر – العبور – مدينة نصر</w:t>
            </w:r>
          </w:p>
        </w:tc>
        <w:tc>
          <w:tcPr>
            <w:tcW w:w="2407" w:type="dxa"/>
          </w:tcPr>
          <w:p>
            <w:r>
              <w:t>١٢٨٠٠</w:t>
            </w:r>
          </w:p>
        </w:tc>
        <w:tc>
          <w:tcPr>
            <w:tcW w:w="2407" w:type="dxa"/>
          </w:tcPr>
          <w:p>
            <w:r>
              <w:t>١٦٣٠٠</w:t>
            </w:r>
          </w:p>
        </w:tc>
        <w:tc>
          <w:tcPr>
            <w:tcW w:w="2407" w:type="dxa"/>
          </w:tcPr>
          <w:p>
            <w:r>
              <w:t>٢١٠٠٠</w:t>
            </w:r>
          </w:p>
        </w:tc>
      </w:tr>
      <w:tr w:rsidR="00563AFE" w14:paraId="7257ED35" w14:textId="77777777" w:rsidTr="00563AFE">
        <w:tc>
          <w:tcPr>
            <w:tcW w:w="2407" w:type="dxa"/>
          </w:tcPr>
          <w:p>
            <w:r>
              <w:t>العاصمة الإدارية</w:t>
            </w:r>
          </w:p>
        </w:tc>
        <w:tc>
          <w:tcPr>
            <w:tcW w:w="2407" w:type="dxa"/>
          </w:tcPr>
          <w:p>
            <w:r>
              <w:t>١٤٠٠٠</w:t>
            </w:r>
          </w:p>
        </w:tc>
        <w:tc>
          <w:tcPr>
            <w:tcW w:w="2407" w:type="dxa"/>
          </w:tcPr>
          <w:p>
            <w:r>
              <w:t>١٧٠٠٠</w:t>
            </w:r>
          </w:p>
        </w:tc>
        <w:tc>
          <w:tcPr>
            <w:tcW w:w="2407" w:type="dxa"/>
          </w:tcPr>
          <w:p>
            <w:r>
              <w:t>٢٢٠٠٠</w:t>
            </w:r>
          </w:p>
        </w:tc>
      </w:tr>
      <w:tr w:rsidR="0038413E" w14:paraId="1C379009" w14:textId="77777777" w:rsidTr="00563AFE">
        <w:tc>
          <w:tcPr>
            <w:tcW w:w="2407" w:type="dxa"/>
          </w:tcPr>
          <w:p>
            <w:r>
              <w:t>الإسماعيلية – الصالحية – الفيوم</w:t>
            </w:r>
          </w:p>
        </w:tc>
        <w:tc>
          <w:tcPr>
            <w:tcW w:w="2407" w:type="dxa"/>
          </w:tcPr>
          <w:p>
            <w:r>
              <w:t>١٥٣٠٠</w:t>
            </w:r>
          </w:p>
        </w:tc>
        <w:tc>
          <w:tcPr>
            <w:tcW w:w="2407" w:type="dxa"/>
          </w:tcPr>
          <w:p>
            <w:r>
              <w:t>١٩٥٠٠</w:t>
            </w:r>
          </w:p>
        </w:tc>
        <w:tc>
          <w:tcPr>
            <w:tcW w:w="2407" w:type="dxa"/>
          </w:tcPr>
          <w:p>
            <w:r>
              <w:t>٢٤٠٠٠</w:t>
            </w:r>
          </w:p>
        </w:tc>
      </w:tr>
      <w:tr w:rsidR="0038413E" w14:paraId="560BE52D" w14:textId="77777777" w:rsidTr="00563AFE">
        <w:tc>
          <w:tcPr>
            <w:tcW w:w="2407" w:type="dxa"/>
          </w:tcPr>
          <w:p>
            <w:r>
              <w:t>بني سويف – السويس – السخنة</w:t>
            </w:r>
          </w:p>
        </w:tc>
        <w:tc>
          <w:tcPr>
            <w:tcW w:w="2407" w:type="dxa"/>
          </w:tcPr>
          <w:p>
            <w:r>
              <w:t>١٧٠٠٠</w:t>
            </w:r>
          </w:p>
        </w:tc>
        <w:tc>
          <w:tcPr>
            <w:tcW w:w="2407" w:type="dxa"/>
          </w:tcPr>
          <w:p>
            <w:r>
              <w:t>٢١٠٠٠</w:t>
            </w:r>
          </w:p>
        </w:tc>
        <w:tc>
          <w:tcPr>
            <w:tcW w:w="2407" w:type="dxa"/>
          </w:tcPr>
          <w:p>
            <w:r>
              <w:t>٢٦٠٠٠</w:t>
            </w:r>
          </w:p>
        </w:tc>
      </w:tr>
      <w:tr w:rsidR="0038413E" w14:paraId="401D0784" w14:textId="77777777" w:rsidTr="00563AFE">
        <w:tc>
          <w:tcPr>
            <w:tcW w:w="2407" w:type="dxa"/>
          </w:tcPr>
          <w:p>
            <w:r>
              <w:t>المنيا</w:t>
            </w:r>
          </w:p>
        </w:tc>
        <w:tc>
          <w:tcPr>
            <w:tcW w:w="2407" w:type="dxa"/>
          </w:tcPr>
          <w:p>
            <w:r>
              <w:t>٢٣٠٠٠</w:t>
            </w:r>
          </w:p>
        </w:tc>
        <w:tc>
          <w:tcPr>
            <w:tcW w:w="2407" w:type="dxa"/>
          </w:tcPr>
          <w:p>
            <w:r>
              <w:t>٣٠٠٠٠</w:t>
            </w:r>
          </w:p>
        </w:tc>
        <w:tc>
          <w:tcPr>
            <w:tcW w:w="2407" w:type="dxa"/>
          </w:tcPr>
          <w:p>
            <w:r>
              <w:t>٣٩٠٠٠</w:t>
            </w:r>
          </w:p>
        </w:tc>
      </w:tr>
    </w:tbl>
    <w:p w14:paraId="113053A3" w14:textId="77777777" w:rsidR="00563AFE" w:rsidRDefault="00563AFE" w:rsidP="004A3D51">
      <w:pPr>
        <w:jc w:val="center"/>
        <w:rPr>
          <w:rFonts w:asciiTheme="majorBidi" w:hAnsiTheme="majorBidi" w:cstheme="majorBidi"/>
          <w:b/>
          <w:bCs/>
          <w:sz w:val="32"/>
          <w:szCs w:val="32"/>
          <w:lang w:bidi="ar-SA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38413E" w14:paraId="175F4A38" w14:textId="77777777" w:rsidTr="003942D9">
        <w:tc>
          <w:tcPr>
            <w:tcW w:w="2407" w:type="dxa"/>
          </w:tcPr>
          <w:p w14:paraId="2A6189F0" w14:textId="754221AA" w:rsidR="0038413E" w:rsidRDefault="0038413E" w:rsidP="004A3D51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بياتة ١*٢٠</w:t>
            </w:r>
          </w:p>
        </w:tc>
        <w:tc>
          <w:tcPr>
            <w:tcW w:w="2407" w:type="dxa"/>
          </w:tcPr>
          <w:p w14:paraId="7AF58D55" w14:textId="1AFD44F9" w:rsidR="0038413E" w:rsidRDefault="0038413E" w:rsidP="004A3D51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٣٠٠٠</w:t>
            </w:r>
          </w:p>
        </w:tc>
        <w:tc>
          <w:tcPr>
            <w:tcW w:w="4814" w:type="dxa"/>
            <w:gridSpan w:val="2"/>
          </w:tcPr>
          <w:p w14:paraId="4ABB880D" w14:textId="28060DAB" w:rsidR="0038413E" w:rsidRDefault="0038413E" w:rsidP="004A3D51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 xml:space="preserve">تحويلة تعتيق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فوارغ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 xml:space="preserve"> لميناء أبو قير</w:t>
            </w:r>
          </w:p>
        </w:tc>
      </w:tr>
      <w:tr w:rsidR="0038413E" w14:paraId="706DC639" w14:textId="77777777" w:rsidTr="0038413E">
        <w:tc>
          <w:tcPr>
            <w:tcW w:w="2407" w:type="dxa"/>
          </w:tcPr>
          <w:p w14:paraId="3DAF049C" w14:textId="6B923D24" w:rsidR="0038413E" w:rsidRDefault="0038413E" w:rsidP="004A3D51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بياتة ١*٤٠</w:t>
            </w:r>
          </w:p>
        </w:tc>
        <w:tc>
          <w:tcPr>
            <w:tcW w:w="2407" w:type="dxa"/>
          </w:tcPr>
          <w:p w14:paraId="7E50AC56" w14:textId="57F98DE7" w:rsidR="0038413E" w:rsidRDefault="0038413E" w:rsidP="004A3D51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٣٥٠٠</w:t>
            </w:r>
          </w:p>
        </w:tc>
        <w:tc>
          <w:tcPr>
            <w:tcW w:w="2407" w:type="dxa"/>
          </w:tcPr>
          <w:p w14:paraId="77F04D02" w14:textId="25B526A6" w:rsidR="0038413E" w:rsidRDefault="0038413E" w:rsidP="004A3D51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عودة من الطريق الصحراوي</w:t>
            </w:r>
          </w:p>
        </w:tc>
        <w:tc>
          <w:tcPr>
            <w:tcW w:w="2407" w:type="dxa"/>
          </w:tcPr>
          <w:p w14:paraId="58C749F9" w14:textId="101054AB" w:rsidR="0038413E" w:rsidRDefault="0038413E" w:rsidP="004A3D51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٤٠٠٠</w:t>
            </w:r>
          </w:p>
        </w:tc>
      </w:tr>
      <w:tr w:rsidR="0038413E" w14:paraId="7B8707BB" w14:textId="77777777" w:rsidTr="0038413E">
        <w:tc>
          <w:tcPr>
            <w:tcW w:w="2407" w:type="dxa"/>
          </w:tcPr>
          <w:p w14:paraId="3E5A60B5" w14:textId="45217134" w:rsidR="0038413E" w:rsidRDefault="0038413E" w:rsidP="004A3D51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بياتة ٢*٢٠</w:t>
            </w:r>
          </w:p>
        </w:tc>
        <w:tc>
          <w:tcPr>
            <w:tcW w:w="2407" w:type="dxa"/>
          </w:tcPr>
          <w:p w14:paraId="2C3CDE17" w14:textId="7207D479" w:rsidR="0038413E" w:rsidRDefault="0038413E" w:rsidP="004A3D51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٤٥٠٠</w:t>
            </w:r>
          </w:p>
        </w:tc>
        <w:tc>
          <w:tcPr>
            <w:tcW w:w="2407" w:type="dxa"/>
          </w:tcPr>
          <w:p w14:paraId="3620E622" w14:textId="5C74EADE" w:rsidR="0038413E" w:rsidRDefault="0038413E" w:rsidP="004A3D51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عودة من الطريق الزراعي</w:t>
            </w:r>
          </w:p>
        </w:tc>
        <w:tc>
          <w:tcPr>
            <w:tcW w:w="2407" w:type="dxa"/>
          </w:tcPr>
          <w:p w14:paraId="27296EA9" w14:textId="24428C9B" w:rsidR="0038413E" w:rsidRDefault="0038413E" w:rsidP="004A3D51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٣٠٠٠</w:t>
            </w:r>
          </w:p>
        </w:tc>
      </w:tr>
    </w:tbl>
    <w:p w14:paraId="64025C6C" w14:textId="77777777" w:rsidR="0038413E" w:rsidRDefault="0038413E" w:rsidP="004A3D51">
      <w:pPr>
        <w:jc w:val="center"/>
        <w:rPr>
          <w:rFonts w:asciiTheme="majorBidi" w:hAnsiTheme="majorBidi" w:cstheme="majorBidi"/>
          <w:b/>
          <w:bCs/>
          <w:sz w:val="32"/>
          <w:szCs w:val="32"/>
          <w:lang w:bidi="ar-SA"/>
        </w:rPr>
      </w:pPr>
    </w:p>
    <w:p w14:paraId="5EB0F800" w14:textId="77777777" w:rsidR="0038413E" w:rsidRDefault="0038413E" w:rsidP="004A3D51">
      <w:pPr>
        <w:jc w:val="center"/>
        <w:rPr>
          <w:rFonts w:asciiTheme="majorBidi" w:hAnsiTheme="majorBidi" w:cstheme="majorBidi"/>
          <w:b/>
          <w:bCs/>
          <w:sz w:val="32"/>
          <w:szCs w:val="32"/>
          <w:lang w:bidi="ar-SA"/>
        </w:rPr>
      </w:pPr>
    </w:p>
    <w:p w14:paraId="632EE7B3" w14:textId="197BB9E3" w:rsidR="0038413E" w:rsidRDefault="0038413E">
      <w:pPr>
        <w:rPr>
          <w:rFonts w:asciiTheme="majorBidi" w:hAnsiTheme="majorBidi" w:cstheme="majorBidi"/>
          <w:b/>
          <w:bCs/>
          <w:sz w:val="32"/>
          <w:szCs w:val="32"/>
          <w:lang w:bidi="ar-SA"/>
        </w:rPr>
      </w:pPr>
      <w:r>
        <w:rPr>
          <w:rFonts w:asciiTheme="majorBidi" w:hAnsiTheme="majorBidi" w:cstheme="majorBidi"/>
          <w:b/>
          <w:bCs/>
          <w:sz w:val="32"/>
          <w:szCs w:val="32"/>
          <w:lang w:bidi="ar-SA"/>
        </w:rPr>
        <w:br w:type="page"/>
      </w:r>
    </w:p>
    <w:p w14:paraId="4C7F7A8A" w14:textId="77777777" w:rsidR="0038413E" w:rsidRDefault="0038413E" w:rsidP="0038413E">
      <w:pPr>
        <w:jc w:val="center"/>
        <w:rPr>
          <w:rFonts w:asciiTheme="majorBidi" w:hAnsiTheme="majorBidi" w:cstheme="majorBidi"/>
          <w:b/>
          <w:bCs/>
          <w:sz w:val="32"/>
          <w:szCs w:val="32"/>
          <w:lang w:bidi="ar-SA"/>
        </w:rPr>
      </w:pPr>
      <w:r>
        <w:rPr>
          <w:rFonts w:asciiTheme="majorBidi" w:hAnsiTheme="majorBidi" w:cstheme="majorBidi" w:hint="cs"/>
          <w:b/>
          <w:bCs/>
          <w:sz w:val="32"/>
          <w:szCs w:val="32"/>
          <w:lang w:bidi="ar-SA"/>
        </w:rPr>
        <w:lastRenderedPageBreak/>
        <w:t xml:space="preserve">عرض أسعار شركة المتوكل لمقاولات النقل </w:t>
      </w:r>
    </w:p>
    <w:p w14:paraId="518CDEFE" w14:textId="24DECF3D" w:rsidR="0038413E" w:rsidRDefault="0038413E" w:rsidP="0038413E">
      <w:pPr>
        <w:jc w:val="center"/>
        <w:rPr>
          <w:rFonts w:asciiTheme="majorBidi" w:hAnsiTheme="majorBidi" w:cstheme="majorBidi"/>
          <w:b/>
          <w:bCs/>
          <w:sz w:val="32"/>
          <w:szCs w:val="32"/>
          <w:lang w:bidi="ar-SA"/>
        </w:rPr>
      </w:pPr>
      <w:r>
        <w:rPr>
          <w:rFonts w:asciiTheme="majorBidi" w:hAnsiTheme="majorBidi" w:cstheme="majorBidi" w:hint="cs"/>
          <w:b/>
          <w:bCs/>
          <w:sz w:val="32"/>
          <w:szCs w:val="32"/>
          <w:lang w:bidi="ar-SA"/>
        </w:rPr>
        <w:t>(</w:t>
      </w:r>
      <w:r>
        <w:rPr>
          <w:rFonts w:asciiTheme="majorBidi" w:hAnsiTheme="majorBidi" w:cstheme="majorBidi" w:hint="cs"/>
          <w:b/>
          <w:bCs/>
          <w:sz w:val="32"/>
          <w:szCs w:val="32"/>
          <w:lang w:bidi="ar-SA"/>
        </w:rPr>
        <w:t>الصادر</w:t>
      </w:r>
      <w:r>
        <w:rPr>
          <w:rFonts w:asciiTheme="majorBidi" w:hAnsiTheme="majorBidi" w:cstheme="majorBidi" w:hint="cs"/>
          <w:b/>
          <w:bCs/>
          <w:sz w:val="32"/>
          <w:szCs w:val="32"/>
          <w:lang w:bidi="ar-SA"/>
        </w:rPr>
        <w:t>)</w:t>
      </w:r>
    </w:p>
    <w:p w14:paraId="24538E77" w14:textId="77777777" w:rsidR="0038413E" w:rsidRDefault="0038413E" w:rsidP="0038413E">
      <w:pPr>
        <w:jc w:val="center"/>
        <w:rPr>
          <w:rFonts w:asciiTheme="majorBidi" w:hAnsiTheme="majorBidi" w:cstheme="majorBidi"/>
          <w:b/>
          <w:bCs/>
          <w:sz w:val="32"/>
          <w:szCs w:val="32"/>
          <w:lang w:bidi="ar-SA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38413E" w14:paraId="7479EBE8" w14:textId="77777777" w:rsidTr="00164755">
        <w:tc>
          <w:tcPr>
            <w:tcW w:w="2407" w:type="dxa"/>
          </w:tcPr>
          <w:p w14:paraId="348D3D0E" w14:textId="77777777" w:rsidR="0038413E" w:rsidRDefault="0038413E" w:rsidP="00164755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الجهة</w:t>
            </w:r>
          </w:p>
        </w:tc>
        <w:tc>
          <w:tcPr>
            <w:tcW w:w="2407" w:type="dxa"/>
          </w:tcPr>
          <w:p w14:paraId="296C030D" w14:textId="77777777" w:rsidR="0038413E" w:rsidRDefault="0038413E" w:rsidP="00164755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١*٢٠</w:t>
            </w:r>
          </w:p>
        </w:tc>
        <w:tc>
          <w:tcPr>
            <w:tcW w:w="2407" w:type="dxa"/>
          </w:tcPr>
          <w:p w14:paraId="2FBDCFB5" w14:textId="77777777" w:rsidR="0038413E" w:rsidRDefault="0038413E" w:rsidP="00164755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١*٤٠</w:t>
            </w:r>
          </w:p>
        </w:tc>
        <w:tc>
          <w:tcPr>
            <w:tcW w:w="2407" w:type="dxa"/>
          </w:tcPr>
          <w:p w14:paraId="1FD61F42" w14:textId="77777777" w:rsidR="0038413E" w:rsidRDefault="0038413E" w:rsidP="00164755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٢*٢٠</w:t>
            </w:r>
          </w:p>
        </w:tc>
      </w:tr>
      <w:tr w:rsidR="0038413E" w14:paraId="05CF97CD" w14:textId="77777777" w:rsidTr="00164755">
        <w:tc>
          <w:tcPr>
            <w:tcW w:w="2407" w:type="dxa"/>
          </w:tcPr>
          <w:p>
            <w:r>
              <w:t>العامرية</w:t>
            </w:r>
          </w:p>
        </w:tc>
        <w:tc>
          <w:tcPr>
            <w:tcW w:w="2407" w:type="dxa"/>
          </w:tcPr>
          <w:p>
            <w:r>
              <w:t>٦٥٠٠</w:t>
            </w:r>
          </w:p>
        </w:tc>
        <w:tc>
          <w:tcPr>
            <w:tcW w:w="2407" w:type="dxa"/>
          </w:tcPr>
          <w:p>
            <w:r>
              <w:t>٧٩٠٠</w:t>
            </w:r>
          </w:p>
        </w:tc>
        <w:tc>
          <w:tcPr>
            <w:tcW w:w="2407" w:type="dxa"/>
          </w:tcPr>
          <w:p>
            <w:r>
              <w:t>١١٥٠٠</w:t>
            </w:r>
          </w:p>
        </w:tc>
      </w:tr>
      <w:tr w:rsidR="0038413E" w14:paraId="33F2E8A5" w14:textId="77777777" w:rsidTr="00164755">
        <w:tc>
          <w:tcPr>
            <w:tcW w:w="2407" w:type="dxa"/>
          </w:tcPr>
          <w:p>
            <w:r>
              <w:t>برج العرب</w:t>
            </w:r>
          </w:p>
        </w:tc>
        <w:tc>
          <w:tcPr>
            <w:tcW w:w="2407" w:type="dxa"/>
          </w:tcPr>
          <w:p>
            <w:r>
              <w:t>٧٥٠٠</w:t>
            </w:r>
          </w:p>
        </w:tc>
        <w:tc>
          <w:tcPr>
            <w:tcW w:w="2407" w:type="dxa"/>
          </w:tcPr>
          <w:p>
            <w:r>
              <w:t>٩٥٠٠</w:t>
            </w:r>
          </w:p>
        </w:tc>
        <w:tc>
          <w:tcPr>
            <w:tcW w:w="2407" w:type="dxa"/>
          </w:tcPr>
          <w:p>
            <w:r>
              <w:t>١٢٠٠٠</w:t>
            </w:r>
          </w:p>
        </w:tc>
      </w:tr>
      <w:tr w:rsidR="0038413E" w14:paraId="23A4F36E" w14:textId="77777777" w:rsidTr="00164755">
        <w:tc>
          <w:tcPr>
            <w:tcW w:w="2407" w:type="dxa"/>
          </w:tcPr>
          <w:p>
            <w:r>
              <w:t>النوبارية</w:t>
            </w:r>
          </w:p>
        </w:tc>
        <w:tc>
          <w:tcPr>
            <w:tcW w:w="2407" w:type="dxa"/>
          </w:tcPr>
          <w:p>
            <w:r>
              <w:t>١٠٠٠٠</w:t>
            </w:r>
          </w:p>
        </w:tc>
        <w:tc>
          <w:tcPr>
            <w:tcW w:w="2407" w:type="dxa"/>
          </w:tcPr>
          <w:p>
            <w:r>
              <w:t>١٢٠٠٠</w:t>
            </w:r>
          </w:p>
        </w:tc>
        <w:tc>
          <w:tcPr>
            <w:tcW w:w="2407" w:type="dxa"/>
          </w:tcPr>
          <w:p>
            <w:r>
              <w:t>١٦٠٠٠</w:t>
            </w:r>
          </w:p>
        </w:tc>
      </w:tr>
      <w:tr w:rsidR="0038413E" w14:paraId="6706F833" w14:textId="77777777" w:rsidTr="00164755">
        <w:tc>
          <w:tcPr>
            <w:tcW w:w="2407" w:type="dxa"/>
          </w:tcPr>
          <w:p>
            <w:r>
              <w:t>السادات</w:t>
            </w:r>
          </w:p>
        </w:tc>
        <w:tc>
          <w:tcPr>
            <w:tcW w:w="2407" w:type="dxa"/>
          </w:tcPr>
          <w:p>
            <w:r>
              <w:t>١١٥٠٠</w:t>
            </w:r>
          </w:p>
        </w:tc>
        <w:tc>
          <w:tcPr>
            <w:tcW w:w="2407" w:type="dxa"/>
          </w:tcPr>
          <w:p>
            <w:r>
              <w:t>١٣٨٠٠</w:t>
            </w:r>
          </w:p>
        </w:tc>
        <w:tc>
          <w:tcPr>
            <w:tcW w:w="2407" w:type="dxa"/>
          </w:tcPr>
          <w:p>
            <w:r>
              <w:t>١٧٥٠٠</w:t>
            </w:r>
          </w:p>
        </w:tc>
      </w:tr>
      <w:tr w:rsidR="0038413E" w14:paraId="3E8AB78F" w14:textId="77777777" w:rsidTr="00164755">
        <w:tc>
          <w:tcPr>
            <w:tcW w:w="2407" w:type="dxa"/>
          </w:tcPr>
          <w:p>
            <w:r>
              <w:t>قليوب – أبو رواش – أكتوبر</w:t>
            </w:r>
          </w:p>
        </w:tc>
        <w:tc>
          <w:tcPr>
            <w:tcW w:w="2407" w:type="dxa"/>
          </w:tcPr>
          <w:p>
            <w:r>
              <w:t>١٢٥٠٠</w:t>
            </w:r>
          </w:p>
        </w:tc>
        <w:tc>
          <w:tcPr>
            <w:tcW w:w="2407" w:type="dxa"/>
          </w:tcPr>
          <w:p>
            <w:r>
              <w:t>١٥٠٠٠</w:t>
            </w:r>
          </w:p>
        </w:tc>
        <w:tc>
          <w:tcPr>
            <w:tcW w:w="2407" w:type="dxa"/>
          </w:tcPr>
          <w:p>
            <w:r>
              <w:t>٢٠٠٠٠</w:t>
            </w:r>
          </w:p>
        </w:tc>
      </w:tr>
      <w:tr w:rsidR="0038413E" w14:paraId="1A677FF0" w14:textId="77777777" w:rsidTr="00164755">
        <w:tc>
          <w:tcPr>
            <w:tcW w:w="2407" w:type="dxa"/>
          </w:tcPr>
          <w:p>
            <w:r>
              <w:t>العاشر – العبور – مدينة نصر</w:t>
            </w:r>
          </w:p>
        </w:tc>
        <w:tc>
          <w:tcPr>
            <w:tcW w:w="2407" w:type="dxa"/>
          </w:tcPr>
          <w:p>
            <w:r>
              <w:t>١٤٠٠٠</w:t>
            </w:r>
          </w:p>
        </w:tc>
        <w:tc>
          <w:tcPr>
            <w:tcW w:w="2407" w:type="dxa"/>
          </w:tcPr>
          <w:p>
            <w:r>
              <w:t>١٦٨٠٠</w:t>
            </w:r>
          </w:p>
        </w:tc>
        <w:tc>
          <w:tcPr>
            <w:tcW w:w="2407" w:type="dxa"/>
          </w:tcPr>
          <w:p>
            <w:r>
              <w:t>٢٢٠٠٠</w:t>
            </w:r>
          </w:p>
        </w:tc>
      </w:tr>
      <w:tr w:rsidR="0038413E" w14:paraId="1E8BEE7E" w14:textId="77777777" w:rsidTr="00164755">
        <w:tc>
          <w:tcPr>
            <w:tcW w:w="2407" w:type="dxa"/>
          </w:tcPr>
          <w:p>
            <w:r>
              <w:t>العاصمة الإدارية</w:t>
            </w:r>
          </w:p>
        </w:tc>
        <w:tc>
          <w:tcPr>
            <w:tcW w:w="2407" w:type="dxa"/>
          </w:tcPr>
          <w:p>
            <w:r>
              <w:t>١٤٥٠٠</w:t>
            </w:r>
          </w:p>
        </w:tc>
        <w:tc>
          <w:tcPr>
            <w:tcW w:w="2407" w:type="dxa"/>
          </w:tcPr>
          <w:p>
            <w:r>
              <w:t>١٧٥٠٠</w:t>
            </w:r>
          </w:p>
        </w:tc>
        <w:tc>
          <w:tcPr>
            <w:tcW w:w="2407" w:type="dxa"/>
          </w:tcPr>
          <w:p>
            <w:r>
              <w:t>٢٣٠٠٠</w:t>
            </w:r>
          </w:p>
        </w:tc>
      </w:tr>
      <w:tr w:rsidR="0038413E" w14:paraId="25F859A8" w14:textId="77777777" w:rsidTr="00164755">
        <w:tc>
          <w:tcPr>
            <w:tcW w:w="2407" w:type="dxa"/>
          </w:tcPr>
          <w:p>
            <w:r>
              <w:t>الإسماعيلية – الصالحية – الفيوم</w:t>
            </w:r>
          </w:p>
        </w:tc>
        <w:tc>
          <w:tcPr>
            <w:tcW w:w="2407" w:type="dxa"/>
          </w:tcPr>
          <w:p>
            <w:r>
              <w:t>١٦٠٠٠</w:t>
            </w:r>
          </w:p>
        </w:tc>
        <w:tc>
          <w:tcPr>
            <w:tcW w:w="2407" w:type="dxa"/>
          </w:tcPr>
          <w:p>
            <w:r>
              <w:t>١٩٨٠٠</w:t>
            </w:r>
          </w:p>
        </w:tc>
        <w:tc>
          <w:tcPr>
            <w:tcW w:w="2407" w:type="dxa"/>
          </w:tcPr>
          <w:p>
            <w:r>
              <w:t>٢٤٥٠٠</w:t>
            </w:r>
          </w:p>
        </w:tc>
      </w:tr>
      <w:tr w:rsidR="0038413E" w14:paraId="42A6C337" w14:textId="77777777" w:rsidTr="0038413E">
        <w:trPr>
          <w:trHeight w:val="66"/>
        </w:trPr>
        <w:tc>
          <w:tcPr>
            <w:tcW w:w="2407" w:type="dxa"/>
          </w:tcPr>
          <w:p>
            <w:r>
              <w:t>بني سويف – السويس – السخنة</w:t>
            </w:r>
          </w:p>
        </w:tc>
        <w:tc>
          <w:tcPr>
            <w:tcW w:w="2407" w:type="dxa"/>
          </w:tcPr>
          <w:p>
            <w:r>
              <w:t>١٧٥٠٠</w:t>
            </w:r>
          </w:p>
        </w:tc>
        <w:tc>
          <w:tcPr>
            <w:tcW w:w="2407" w:type="dxa"/>
          </w:tcPr>
          <w:p>
            <w:r>
              <w:t>٢١٥٠٠</w:t>
            </w:r>
          </w:p>
        </w:tc>
        <w:tc>
          <w:tcPr>
            <w:tcW w:w="2407" w:type="dxa"/>
          </w:tcPr>
          <w:p>
            <w:r>
              <w:t>٢٧٠٠٠</w:t>
            </w:r>
          </w:p>
        </w:tc>
      </w:tr>
      <w:tr w:rsidR="0038413E" w14:paraId="3DA06F78" w14:textId="77777777" w:rsidTr="00164755">
        <w:tc>
          <w:tcPr>
            <w:tcW w:w="2407" w:type="dxa"/>
          </w:tcPr>
          <w:p>
            <w:r>
              <w:t>المنيا</w:t>
            </w:r>
          </w:p>
        </w:tc>
        <w:tc>
          <w:tcPr>
            <w:tcW w:w="2407" w:type="dxa"/>
          </w:tcPr>
          <w:p>
            <w:r>
              <w:t>٢٣٠٠٠</w:t>
            </w:r>
          </w:p>
        </w:tc>
        <w:tc>
          <w:tcPr>
            <w:tcW w:w="2407" w:type="dxa"/>
          </w:tcPr>
          <w:p>
            <w:r>
              <w:t>٣١٥٠٠</w:t>
            </w:r>
          </w:p>
        </w:tc>
        <w:tc>
          <w:tcPr>
            <w:tcW w:w="2407" w:type="dxa"/>
          </w:tcPr>
          <w:p>
            <w:r>
              <w:t>٤١٠٠٠</w:t>
            </w:r>
          </w:p>
        </w:tc>
      </w:tr>
    </w:tbl>
    <w:p w14:paraId="4EE117DF" w14:textId="77777777" w:rsidR="0038413E" w:rsidRDefault="0038413E" w:rsidP="0038413E">
      <w:pPr>
        <w:jc w:val="center"/>
        <w:rPr>
          <w:rFonts w:asciiTheme="majorBidi" w:hAnsiTheme="majorBidi" w:cstheme="majorBidi"/>
          <w:b/>
          <w:bCs/>
          <w:sz w:val="32"/>
          <w:szCs w:val="32"/>
          <w:lang w:bidi="ar-SA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38413E" w14:paraId="11F10DC6" w14:textId="77777777" w:rsidTr="00164755">
        <w:tc>
          <w:tcPr>
            <w:tcW w:w="2407" w:type="dxa"/>
          </w:tcPr>
          <w:p w14:paraId="2C5DB894" w14:textId="77777777" w:rsidR="0038413E" w:rsidRDefault="0038413E" w:rsidP="00164755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بياتة ١*٢٠</w:t>
            </w:r>
          </w:p>
        </w:tc>
        <w:tc>
          <w:tcPr>
            <w:tcW w:w="2407" w:type="dxa"/>
          </w:tcPr>
          <w:p w14:paraId="227ED531" w14:textId="77777777" w:rsidR="0038413E" w:rsidRDefault="0038413E" w:rsidP="00164755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٣٠٠٠</w:t>
            </w:r>
          </w:p>
        </w:tc>
        <w:tc>
          <w:tcPr>
            <w:tcW w:w="4814" w:type="dxa"/>
            <w:gridSpan w:val="2"/>
          </w:tcPr>
          <w:p w14:paraId="76C580F4" w14:textId="77777777" w:rsidR="0038413E" w:rsidRDefault="0038413E" w:rsidP="00164755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 xml:space="preserve">تحويلة تعتيق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فوارغ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 xml:space="preserve"> لميناء أبو قير</w:t>
            </w:r>
          </w:p>
        </w:tc>
      </w:tr>
      <w:tr w:rsidR="0038413E" w14:paraId="345675CF" w14:textId="77777777" w:rsidTr="00164755">
        <w:tc>
          <w:tcPr>
            <w:tcW w:w="2407" w:type="dxa"/>
          </w:tcPr>
          <w:p w14:paraId="67AA2571" w14:textId="77777777" w:rsidR="0038413E" w:rsidRDefault="0038413E" w:rsidP="00164755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بياتة ١*٤٠</w:t>
            </w:r>
          </w:p>
        </w:tc>
        <w:tc>
          <w:tcPr>
            <w:tcW w:w="2407" w:type="dxa"/>
          </w:tcPr>
          <w:p w14:paraId="056B48F4" w14:textId="77777777" w:rsidR="0038413E" w:rsidRDefault="0038413E" w:rsidP="00164755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٣٥٠٠</w:t>
            </w:r>
          </w:p>
        </w:tc>
        <w:tc>
          <w:tcPr>
            <w:tcW w:w="2407" w:type="dxa"/>
          </w:tcPr>
          <w:p w14:paraId="7FDA7780" w14:textId="77777777" w:rsidR="0038413E" w:rsidRDefault="0038413E" w:rsidP="00164755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عودة من الطريق الصحراوي</w:t>
            </w:r>
          </w:p>
        </w:tc>
        <w:tc>
          <w:tcPr>
            <w:tcW w:w="2407" w:type="dxa"/>
          </w:tcPr>
          <w:p w14:paraId="7B2778E9" w14:textId="77777777" w:rsidR="0038413E" w:rsidRDefault="0038413E" w:rsidP="00164755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٤٠٠٠</w:t>
            </w:r>
          </w:p>
        </w:tc>
      </w:tr>
      <w:tr w:rsidR="0038413E" w14:paraId="3327D18C" w14:textId="77777777" w:rsidTr="00164755">
        <w:tc>
          <w:tcPr>
            <w:tcW w:w="2407" w:type="dxa"/>
          </w:tcPr>
          <w:p w14:paraId="73F26714" w14:textId="77777777" w:rsidR="0038413E" w:rsidRDefault="0038413E" w:rsidP="00164755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بياتة ٢*٢٠</w:t>
            </w:r>
          </w:p>
        </w:tc>
        <w:tc>
          <w:tcPr>
            <w:tcW w:w="2407" w:type="dxa"/>
          </w:tcPr>
          <w:p w14:paraId="35696526" w14:textId="77777777" w:rsidR="0038413E" w:rsidRDefault="0038413E" w:rsidP="00164755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٤٥٠٠</w:t>
            </w:r>
          </w:p>
        </w:tc>
        <w:tc>
          <w:tcPr>
            <w:tcW w:w="2407" w:type="dxa"/>
          </w:tcPr>
          <w:p w14:paraId="275A3873" w14:textId="77777777" w:rsidR="0038413E" w:rsidRDefault="0038413E" w:rsidP="00164755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عودة من الطريق الزراعي</w:t>
            </w:r>
          </w:p>
        </w:tc>
        <w:tc>
          <w:tcPr>
            <w:tcW w:w="2407" w:type="dxa"/>
          </w:tcPr>
          <w:p w14:paraId="4B345EDB" w14:textId="77777777" w:rsidR="0038413E" w:rsidRDefault="0038413E" w:rsidP="00164755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٣٠٠٠</w:t>
            </w:r>
          </w:p>
        </w:tc>
      </w:tr>
    </w:tbl>
    <w:p w14:paraId="199EC778" w14:textId="77777777" w:rsidR="0038413E" w:rsidRDefault="0038413E" w:rsidP="0038413E">
      <w:pPr>
        <w:jc w:val="center"/>
        <w:rPr>
          <w:rFonts w:asciiTheme="majorBidi" w:hAnsiTheme="majorBidi" w:cstheme="majorBidi"/>
          <w:b/>
          <w:bCs/>
          <w:sz w:val="32"/>
          <w:szCs w:val="32"/>
          <w:lang w:bidi="ar-SA"/>
        </w:rPr>
      </w:pPr>
    </w:p>
    <w:p w14:paraId="405E9E70" w14:textId="77777777" w:rsidR="0038413E" w:rsidRPr="004A3D51" w:rsidRDefault="0038413E" w:rsidP="0038413E">
      <w:pPr>
        <w:jc w:val="center"/>
        <w:rPr>
          <w:rFonts w:asciiTheme="majorBidi" w:hAnsiTheme="majorBidi" w:cstheme="majorBidi"/>
          <w:b/>
          <w:bCs/>
          <w:sz w:val="32"/>
          <w:szCs w:val="32"/>
          <w:lang w:bidi="ar-SA"/>
        </w:rPr>
      </w:pPr>
    </w:p>
    <w:p w14:paraId="3A96F69B" w14:textId="6EF122DA" w:rsidR="00194B5A" w:rsidRDefault="00194B5A">
      <w:pPr>
        <w:rPr>
          <w:rFonts w:asciiTheme="majorBidi" w:hAnsiTheme="majorBidi" w:cstheme="majorBidi"/>
          <w:b/>
          <w:bCs/>
          <w:sz w:val="32"/>
          <w:szCs w:val="32"/>
          <w:lang w:bidi="ar-SA"/>
        </w:rPr>
      </w:pPr>
      <w:r>
        <w:rPr>
          <w:rFonts w:asciiTheme="majorBidi" w:hAnsiTheme="majorBidi" w:cstheme="majorBidi"/>
          <w:b/>
          <w:bCs/>
          <w:sz w:val="32"/>
          <w:szCs w:val="32"/>
          <w:lang w:bidi="ar-SA"/>
        </w:rPr>
        <w:br w:type="page"/>
      </w:r>
    </w:p>
    <w:p w14:paraId="33D2F01E" w14:textId="31DCD51C" w:rsidR="0038413E" w:rsidRDefault="00194B5A" w:rsidP="004A3D51">
      <w:pPr>
        <w:jc w:val="center"/>
        <w:rPr>
          <w:rFonts w:asciiTheme="majorBidi" w:hAnsiTheme="majorBidi" w:cstheme="majorBidi"/>
          <w:b/>
          <w:bCs/>
          <w:sz w:val="32"/>
          <w:szCs w:val="32"/>
          <w:lang w:bidi="ar-SA"/>
        </w:rPr>
      </w:pPr>
      <w:r>
        <w:rPr>
          <w:rFonts w:asciiTheme="majorBidi" w:hAnsiTheme="majorBidi" w:cstheme="majorBidi" w:hint="cs"/>
          <w:b/>
          <w:bCs/>
          <w:sz w:val="32"/>
          <w:szCs w:val="32"/>
          <w:lang w:bidi="ar-SA"/>
        </w:rPr>
        <w:lastRenderedPageBreak/>
        <w:t>عرض أسعار الثلاجات الصادر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194B5A" w14:paraId="3F0207AC" w14:textId="77777777" w:rsidTr="00194B5A">
        <w:tc>
          <w:tcPr>
            <w:tcW w:w="3209" w:type="dxa"/>
          </w:tcPr>
          <w:p w14:paraId="71DA1AB5" w14:textId="59CDFEE3" w:rsidR="00194B5A" w:rsidRDefault="00194B5A" w:rsidP="004A3D51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الجهة</w:t>
            </w:r>
          </w:p>
        </w:tc>
        <w:tc>
          <w:tcPr>
            <w:tcW w:w="3209" w:type="dxa"/>
          </w:tcPr>
          <w:p w14:paraId="573F970D" w14:textId="1D98A1DD" w:rsidR="00194B5A" w:rsidRDefault="00194B5A" w:rsidP="004A3D51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١*٤٠ الثلاجة</w:t>
            </w:r>
          </w:p>
        </w:tc>
        <w:tc>
          <w:tcPr>
            <w:tcW w:w="3210" w:type="dxa"/>
          </w:tcPr>
          <w:p w14:paraId="3D92ACF5" w14:textId="7124E454" w:rsidR="00194B5A" w:rsidRDefault="00194B5A" w:rsidP="004A3D51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المولد</w:t>
            </w:r>
          </w:p>
        </w:tc>
      </w:tr>
      <w:tr>
        <w:tc>
          <w:tcPr>
            <w:tcW w:type="dxa" w:w="3209"/>
          </w:tcPr>
          <w:p>
            <w:r>
              <w:t>بلد – العامرية – ابيس</w:t>
            </w:r>
          </w:p>
        </w:tc>
        <w:tc>
          <w:tcPr>
            <w:tcW w:type="dxa" w:w="3209"/>
          </w:tcPr>
          <w:p>
            <w:r>
              <w:t>١٠٥٠٠</w:t>
            </w:r>
          </w:p>
        </w:tc>
        <w:tc>
          <w:tcPr>
            <w:tcW w:type="dxa" w:w="3210"/>
          </w:tcPr>
          <w:p>
            <w:r>
              <w:t>٣٠٠٠</w:t>
            </w:r>
          </w:p>
        </w:tc>
      </w:tr>
      <w:tr>
        <w:tc>
          <w:tcPr>
            <w:tcW w:type="dxa" w:w="3209"/>
          </w:tcPr>
          <w:p>
            <w:r>
              <w:t>برج العرب – كفر الدوار</w:t>
            </w:r>
          </w:p>
        </w:tc>
        <w:tc>
          <w:tcPr>
            <w:tcW w:type="dxa" w:w="3209"/>
          </w:tcPr>
          <w:p>
            <w:r>
              <w:t>١١٥٠٠</w:t>
            </w:r>
          </w:p>
        </w:tc>
        <w:tc>
          <w:tcPr>
            <w:tcW w:type="dxa" w:w="3210"/>
          </w:tcPr>
          <w:p>
            <w:r>
              <w:t>٣٠٠٠</w:t>
            </w:r>
          </w:p>
        </w:tc>
      </w:tr>
      <w:tr>
        <w:tc>
          <w:tcPr>
            <w:tcW w:type="dxa" w:w="3209"/>
          </w:tcPr>
          <w:p>
            <w:r>
              <w:t>أبو حمص</w:t>
            </w:r>
          </w:p>
        </w:tc>
        <w:tc>
          <w:tcPr>
            <w:tcW w:type="dxa" w:w="3209"/>
          </w:tcPr>
          <w:p>
            <w:r>
              <w:t>١٢٥٠٠</w:t>
            </w:r>
          </w:p>
        </w:tc>
        <w:tc>
          <w:tcPr>
            <w:tcW w:type="dxa" w:w="3210"/>
          </w:tcPr>
          <w:p>
            <w:r>
              <w:t>٣٠٠٠</w:t>
            </w:r>
          </w:p>
        </w:tc>
      </w:tr>
      <w:tr>
        <w:tc>
          <w:tcPr>
            <w:tcW w:type="dxa" w:w="3209"/>
          </w:tcPr>
          <w:p>
            <w:r>
              <w:t>دمنهور</w:t>
            </w:r>
          </w:p>
        </w:tc>
        <w:tc>
          <w:tcPr>
            <w:tcW w:type="dxa" w:w="3209"/>
          </w:tcPr>
          <w:p>
            <w:r>
              <w:t>١٢٥٠٠</w:t>
            </w:r>
          </w:p>
        </w:tc>
        <w:tc>
          <w:tcPr>
            <w:tcW w:type="dxa" w:w="3210"/>
          </w:tcPr>
          <w:p>
            <w:r>
              <w:t>٣٠٠٠</w:t>
            </w:r>
          </w:p>
        </w:tc>
      </w:tr>
      <w:tr>
        <w:tc>
          <w:tcPr>
            <w:tcW w:type="dxa" w:w="3209"/>
          </w:tcPr>
          <w:p>
            <w:r>
              <w:t>أبو المطامير – الدلنجات</w:t>
            </w:r>
          </w:p>
        </w:tc>
        <w:tc>
          <w:tcPr>
            <w:tcW w:type="dxa" w:w="3209"/>
          </w:tcPr>
          <w:p>
            <w:r>
              <w:t>١٣٥٠٠</w:t>
            </w:r>
          </w:p>
        </w:tc>
        <w:tc>
          <w:tcPr>
            <w:tcW w:type="dxa" w:w="3210"/>
          </w:tcPr>
          <w:p>
            <w:r>
              <w:t>٣٠٠٠</w:t>
            </w:r>
          </w:p>
        </w:tc>
      </w:tr>
      <w:tr>
        <w:tc>
          <w:tcPr>
            <w:tcW w:type="dxa" w:w="3209"/>
          </w:tcPr>
          <w:p>
            <w:r>
              <w:t>النوبارية – التوفيقية</w:t>
            </w:r>
          </w:p>
        </w:tc>
        <w:tc>
          <w:tcPr>
            <w:tcW w:type="dxa" w:w="3209"/>
          </w:tcPr>
          <w:p>
            <w:r>
              <w:t>١٤٠٠٠</w:t>
            </w:r>
          </w:p>
        </w:tc>
        <w:tc>
          <w:tcPr>
            <w:tcW w:type="dxa" w:w="3210"/>
          </w:tcPr>
          <w:p>
            <w:r>
              <w:t>٣٠٠٠</w:t>
            </w:r>
          </w:p>
        </w:tc>
      </w:tr>
      <w:tr>
        <w:tc>
          <w:tcPr>
            <w:tcW w:type="dxa" w:w="3209"/>
          </w:tcPr>
          <w:p>
            <w:r>
              <w:t>كفر الزيات</w:t>
            </w:r>
          </w:p>
        </w:tc>
        <w:tc>
          <w:tcPr>
            <w:tcW w:type="dxa" w:w="3209"/>
          </w:tcPr>
          <w:p>
            <w:r>
              <w:t>١٦٠٠٠</w:t>
            </w:r>
          </w:p>
        </w:tc>
        <w:tc>
          <w:tcPr>
            <w:tcW w:type="dxa" w:w="3210"/>
          </w:tcPr>
          <w:p>
            <w:r>
              <w:t>٣٠٠٠</w:t>
            </w:r>
          </w:p>
        </w:tc>
      </w:tr>
      <w:tr>
        <w:tc>
          <w:tcPr>
            <w:tcW w:type="dxa" w:w="3209"/>
          </w:tcPr>
          <w:p>
            <w:r>
              <w:t>السادات – الخطاطبة – مركز بدر</w:t>
            </w:r>
          </w:p>
        </w:tc>
        <w:tc>
          <w:tcPr>
            <w:tcW w:type="dxa" w:w="3209"/>
          </w:tcPr>
          <w:p>
            <w:r>
              <w:t>١٦٠٠٠</w:t>
            </w:r>
          </w:p>
        </w:tc>
        <w:tc>
          <w:tcPr>
            <w:tcW w:type="dxa" w:w="3210"/>
          </w:tcPr>
          <w:p>
            <w:r>
              <w:t>٣٠٠٠</w:t>
            </w:r>
          </w:p>
        </w:tc>
      </w:tr>
      <w:tr>
        <w:tc>
          <w:tcPr>
            <w:tcW w:type="dxa" w:w="3209"/>
          </w:tcPr>
          <w:p>
            <w:r>
              <w:t>قويسنا – السلمانية</w:t>
            </w:r>
          </w:p>
        </w:tc>
        <w:tc>
          <w:tcPr>
            <w:tcW w:type="dxa" w:w="3209"/>
          </w:tcPr>
          <w:p>
            <w:r>
              <w:t>١٦٥٠0</w:t>
            </w:r>
          </w:p>
        </w:tc>
        <w:tc>
          <w:tcPr>
            <w:tcW w:type="dxa" w:w="3210"/>
          </w:tcPr>
          <w:p>
            <w:r>
              <w:t>٣٠٠٠</w:t>
            </w:r>
          </w:p>
        </w:tc>
      </w:tr>
      <w:tr>
        <w:tc>
          <w:tcPr>
            <w:tcW w:type="dxa" w:w="3209"/>
          </w:tcPr>
          <w:p>
            <w:r>
              <w:t>أكتوبر – أبو رواش – قليوب</w:t>
            </w:r>
          </w:p>
        </w:tc>
        <w:tc>
          <w:tcPr>
            <w:tcW w:type="dxa" w:w="3209"/>
          </w:tcPr>
          <w:p>
            <w:r>
              <w:t>١٧٠٠٠</w:t>
            </w:r>
          </w:p>
        </w:tc>
        <w:tc>
          <w:tcPr>
            <w:tcW w:type="dxa" w:w="3210"/>
          </w:tcPr>
          <w:p>
            <w:r>
              <w:t>٣٠٠٠</w:t>
            </w:r>
          </w:p>
        </w:tc>
      </w:tr>
      <w:tr>
        <w:tc>
          <w:tcPr>
            <w:tcW w:type="dxa" w:w="3209"/>
          </w:tcPr>
          <w:p>
            <w:r>
              <w:t>العاشر – العبور</w:t>
            </w:r>
          </w:p>
        </w:tc>
        <w:tc>
          <w:tcPr>
            <w:tcW w:type="dxa" w:w="3209"/>
          </w:tcPr>
          <w:p>
            <w:r>
              <w:t>١٩٧٠٠</w:t>
            </w:r>
          </w:p>
        </w:tc>
        <w:tc>
          <w:tcPr>
            <w:tcW w:type="dxa" w:w="3210"/>
          </w:tcPr>
          <w:p>
            <w:r>
              <w:t>٣٠٠٠</w:t>
            </w:r>
          </w:p>
        </w:tc>
      </w:tr>
      <w:tr>
        <w:tc>
          <w:tcPr>
            <w:tcW w:type="dxa" w:w="3209"/>
          </w:tcPr>
          <w:p>
            <w:r>
              <w:t>الإسماعيلية – الصالحية</w:t>
            </w:r>
          </w:p>
        </w:tc>
        <w:tc>
          <w:tcPr>
            <w:tcW w:type="dxa" w:w="3209"/>
          </w:tcPr>
          <w:p>
            <w:r>
              <w:t>٢٤٠٠٠</w:t>
            </w:r>
          </w:p>
        </w:tc>
        <w:tc>
          <w:tcPr>
            <w:tcW w:type="dxa" w:w="3210"/>
          </w:tcPr>
          <w:p>
            <w:r>
              <w:t>٣٠٠٠</w:t>
            </w:r>
          </w:p>
        </w:tc>
      </w:tr>
      <w:tr>
        <w:tc>
          <w:tcPr>
            <w:tcW w:type="dxa" w:w="3209"/>
          </w:tcPr>
          <w:p>
            <w:r>
              <w:t>بني سويف – السخنة – السويس</w:t>
            </w:r>
          </w:p>
        </w:tc>
        <w:tc>
          <w:tcPr>
            <w:tcW w:type="dxa" w:w="3209"/>
          </w:tcPr>
          <w:p>
            <w:r>
              <w:t>٢٥٠٠٠</w:t>
            </w:r>
          </w:p>
        </w:tc>
        <w:tc>
          <w:tcPr>
            <w:tcW w:type="dxa" w:w="3210"/>
          </w:tcPr>
          <w:p>
            <w:r>
              <w:t>٣٥٠٠</w:t>
            </w:r>
          </w:p>
        </w:tc>
      </w:tr>
      <w:tr>
        <w:tc>
          <w:tcPr>
            <w:tcW w:type="dxa" w:w="3209"/>
          </w:tcPr>
          <w:p>
            <w:r>
              <w:t>المنيا</w:t>
            </w:r>
          </w:p>
        </w:tc>
        <w:tc>
          <w:tcPr>
            <w:tcW w:type="dxa" w:w="3209"/>
          </w:tcPr>
          <w:p>
            <w:r>
              <w:t>٣٤٠٠٠</w:t>
            </w:r>
          </w:p>
        </w:tc>
        <w:tc>
          <w:tcPr>
            <w:tcW w:type="dxa" w:w="3210"/>
          </w:tcPr>
          <w:p>
            <w:r>
              <w:t>٤٠٠٠</w:t>
            </w:r>
          </w:p>
        </w:tc>
      </w:tr>
    </w:tbl>
    <w:p w14:paraId="12322332" w14:textId="77777777" w:rsidR="00194B5A" w:rsidRDefault="00194B5A" w:rsidP="004A3D51">
      <w:pPr>
        <w:jc w:val="center"/>
        <w:rPr>
          <w:rFonts w:asciiTheme="majorBidi" w:hAnsiTheme="majorBidi" w:cstheme="majorBidi"/>
          <w:b/>
          <w:bCs/>
          <w:sz w:val="32"/>
          <w:szCs w:val="32"/>
          <w:lang w:bidi="ar-SA"/>
        </w:rPr>
      </w:pPr>
    </w:p>
    <w:p w14:paraId="7553B308" w14:textId="270829A0" w:rsidR="00194B5A" w:rsidRDefault="00194B5A">
      <w:pPr>
        <w:rPr>
          <w:rFonts w:asciiTheme="majorBidi" w:hAnsiTheme="majorBidi" w:cstheme="majorBidi"/>
          <w:b/>
          <w:bCs/>
          <w:sz w:val="32"/>
          <w:szCs w:val="32"/>
          <w:lang w:bidi="ar-SA"/>
        </w:rPr>
      </w:pPr>
      <w:r>
        <w:rPr>
          <w:rFonts w:asciiTheme="majorBidi" w:hAnsiTheme="majorBidi" w:cstheme="majorBidi"/>
          <w:b/>
          <w:bCs/>
          <w:sz w:val="32"/>
          <w:szCs w:val="32"/>
          <w:lang w:bidi="ar-SA"/>
        </w:rPr>
        <w:br w:type="page"/>
      </w:r>
    </w:p>
    <w:p w14:paraId="7F31B25E" w14:textId="77777777" w:rsidR="00194B5A" w:rsidRDefault="00194B5A" w:rsidP="00194B5A">
      <w:pPr>
        <w:bidi w:val="0"/>
        <w:jc w:val="center"/>
        <w:rPr>
          <w:rFonts w:asciiTheme="majorBidi" w:hAnsiTheme="majorBidi" w:cstheme="majorBidi"/>
          <w:b/>
          <w:bCs/>
          <w:sz w:val="32"/>
          <w:szCs w:val="32"/>
          <w:rtl w:val="0"/>
          <w:lang w:bidi="ar-SA"/>
        </w:rPr>
      </w:pPr>
    </w:p>
    <w:p w14:paraId="000A161B" w14:textId="11E4456C" w:rsidR="00194B5A" w:rsidRDefault="00194B5A" w:rsidP="00194B5A">
      <w:pPr>
        <w:jc w:val="center"/>
        <w:rPr>
          <w:rFonts w:asciiTheme="majorBidi" w:hAnsiTheme="majorBidi" w:cstheme="majorBidi"/>
          <w:b/>
          <w:bCs/>
          <w:sz w:val="32"/>
          <w:szCs w:val="32"/>
          <w:rtl w:val="0"/>
          <w:lang w:bidi="ar-SA"/>
        </w:rPr>
      </w:pPr>
      <w:r>
        <w:rPr>
          <w:rFonts w:asciiTheme="majorBidi" w:hAnsiTheme="majorBidi" w:cstheme="majorBidi" w:hint="cs"/>
          <w:b/>
          <w:bCs/>
          <w:sz w:val="32"/>
          <w:szCs w:val="32"/>
          <w:lang w:bidi="ar-SA"/>
        </w:rPr>
        <w:t xml:space="preserve">عروض </w:t>
      </w:r>
      <w:r>
        <w:rPr>
          <w:rFonts w:asciiTheme="majorBidi" w:hAnsiTheme="majorBidi" w:cstheme="majorBidi"/>
          <w:b/>
          <w:bCs/>
          <w:sz w:val="32"/>
          <w:szCs w:val="32"/>
          <w:rtl w:val="0"/>
          <w:lang w:bidi="ar-SA"/>
        </w:rPr>
        <w:t>LCL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194B5A" w14:paraId="2992B79E" w14:textId="77777777" w:rsidTr="00194B5A">
        <w:tc>
          <w:tcPr>
            <w:tcW w:w="1925" w:type="dxa"/>
          </w:tcPr>
          <w:p w14:paraId="3F6D7F3C" w14:textId="64E37CF2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</w:p>
        </w:tc>
        <w:tc>
          <w:tcPr>
            <w:tcW w:w="1925" w:type="dxa"/>
          </w:tcPr>
          <w:p w14:paraId="66B6FB02" w14:textId="1DF06752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جامبو مقفول ٤ متر</w:t>
            </w:r>
          </w:p>
        </w:tc>
        <w:tc>
          <w:tcPr>
            <w:tcW w:w="1926" w:type="dxa"/>
          </w:tcPr>
          <w:p w14:paraId="14C8703E" w14:textId="7DBD8B9A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جامبو مفتوح ٤ متر</w:t>
            </w:r>
          </w:p>
        </w:tc>
        <w:tc>
          <w:tcPr>
            <w:tcW w:w="1926" w:type="dxa"/>
          </w:tcPr>
          <w:p w14:paraId="6886BF4E" w14:textId="4F0DDE9B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دبابة مقفول</w:t>
            </w:r>
          </w:p>
        </w:tc>
        <w:tc>
          <w:tcPr>
            <w:tcW w:w="1926" w:type="dxa"/>
          </w:tcPr>
          <w:p w14:paraId="146609CD" w14:textId="2C44D0B1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دبابة مفتوح</w:t>
            </w:r>
          </w:p>
        </w:tc>
      </w:tr>
      <w:tr w:rsidR="00194B5A" w14:paraId="47618DB9" w14:textId="77777777" w:rsidTr="00194B5A">
        <w:tc>
          <w:tcPr>
            <w:tcW w:w="1925" w:type="dxa"/>
          </w:tcPr>
          <w:p w14:paraId="7C9B0070" w14:textId="01C0BFD2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دمياط</w:t>
            </w:r>
          </w:p>
        </w:tc>
        <w:tc>
          <w:tcPr>
            <w:tcW w:w="1925" w:type="dxa"/>
          </w:tcPr>
          <w:p w14:paraId="616CB2EF" w14:textId="6E44F46A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٧٠٠٠</w:t>
            </w:r>
          </w:p>
        </w:tc>
        <w:tc>
          <w:tcPr>
            <w:tcW w:w="1926" w:type="dxa"/>
          </w:tcPr>
          <w:p w14:paraId="22196A65" w14:textId="0C5F501E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٦٠٠٠</w:t>
            </w:r>
          </w:p>
        </w:tc>
        <w:tc>
          <w:tcPr>
            <w:tcW w:w="1926" w:type="dxa"/>
          </w:tcPr>
          <w:p w14:paraId="441369ED" w14:textId="08D57342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٦٠٠٠</w:t>
            </w:r>
          </w:p>
        </w:tc>
        <w:tc>
          <w:tcPr>
            <w:tcW w:w="1926" w:type="dxa"/>
          </w:tcPr>
          <w:p w14:paraId="37D37CA5" w14:textId="1FBCA99E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٥٠٠٠</w:t>
            </w:r>
          </w:p>
        </w:tc>
      </w:tr>
      <w:tr w:rsidR="00194B5A" w14:paraId="7A8D3D8D" w14:textId="77777777" w:rsidTr="00194B5A">
        <w:tc>
          <w:tcPr>
            <w:tcW w:w="1925" w:type="dxa"/>
          </w:tcPr>
          <w:p w14:paraId="0486CC80" w14:textId="1C2018CC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العاشر</w:t>
            </w:r>
          </w:p>
        </w:tc>
        <w:tc>
          <w:tcPr>
            <w:tcW w:w="1925" w:type="dxa"/>
          </w:tcPr>
          <w:p w14:paraId="425FF941" w14:textId="2264F2F6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٧٥٠٠</w:t>
            </w:r>
          </w:p>
        </w:tc>
        <w:tc>
          <w:tcPr>
            <w:tcW w:w="1926" w:type="dxa"/>
          </w:tcPr>
          <w:p w14:paraId="76EA19A3" w14:textId="2E99638E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٦٥٠٠</w:t>
            </w:r>
          </w:p>
        </w:tc>
        <w:tc>
          <w:tcPr>
            <w:tcW w:w="1926" w:type="dxa"/>
          </w:tcPr>
          <w:p w14:paraId="0DE6790E" w14:textId="072AE1BC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٦٥٠٠</w:t>
            </w:r>
          </w:p>
        </w:tc>
        <w:tc>
          <w:tcPr>
            <w:tcW w:w="1926" w:type="dxa"/>
          </w:tcPr>
          <w:p w14:paraId="5DBEC4B5" w14:textId="4C433D09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٥٥٠٠</w:t>
            </w:r>
          </w:p>
        </w:tc>
      </w:tr>
      <w:tr w:rsidR="00194B5A" w14:paraId="1787943B" w14:textId="77777777" w:rsidTr="00194B5A">
        <w:tc>
          <w:tcPr>
            <w:tcW w:w="1925" w:type="dxa"/>
          </w:tcPr>
          <w:p w14:paraId="177F3659" w14:textId="04624362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أكتوبر</w:t>
            </w:r>
          </w:p>
        </w:tc>
        <w:tc>
          <w:tcPr>
            <w:tcW w:w="1925" w:type="dxa"/>
            <w:vMerge w:val="restart"/>
          </w:tcPr>
          <w:p w14:paraId="0654AC02" w14:textId="37505334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٦٥٠٠</w:t>
            </w:r>
          </w:p>
        </w:tc>
        <w:tc>
          <w:tcPr>
            <w:tcW w:w="1926" w:type="dxa"/>
            <w:vMerge w:val="restart"/>
          </w:tcPr>
          <w:p w14:paraId="79577AA0" w14:textId="4FD6DCDA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٥٥٠٠</w:t>
            </w:r>
          </w:p>
        </w:tc>
        <w:tc>
          <w:tcPr>
            <w:tcW w:w="1926" w:type="dxa"/>
            <w:vMerge w:val="restart"/>
          </w:tcPr>
          <w:p w14:paraId="2C084B48" w14:textId="48EC46B6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٥٥٠٠</w:t>
            </w:r>
          </w:p>
        </w:tc>
        <w:tc>
          <w:tcPr>
            <w:tcW w:w="1926" w:type="dxa"/>
            <w:vMerge w:val="restart"/>
          </w:tcPr>
          <w:p w14:paraId="553CC612" w14:textId="474AAD4F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٤٥٠٠</w:t>
            </w:r>
          </w:p>
        </w:tc>
      </w:tr>
      <w:tr w:rsidR="00194B5A" w14:paraId="4AD8C101" w14:textId="77777777" w:rsidTr="00194B5A">
        <w:tc>
          <w:tcPr>
            <w:tcW w:w="1925" w:type="dxa"/>
          </w:tcPr>
          <w:p w14:paraId="474E604B" w14:textId="7ECA990D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 xml:space="preserve">أبو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رواش</w:t>
            </w:r>
            <w:proofErr w:type="spellEnd"/>
          </w:p>
        </w:tc>
        <w:tc>
          <w:tcPr>
            <w:tcW w:w="1925" w:type="dxa"/>
            <w:vMerge/>
          </w:tcPr>
          <w:p w14:paraId="24D0F451" w14:textId="77777777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</w:p>
        </w:tc>
        <w:tc>
          <w:tcPr>
            <w:tcW w:w="1926" w:type="dxa"/>
            <w:vMerge/>
          </w:tcPr>
          <w:p w14:paraId="7F397D72" w14:textId="77777777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</w:p>
        </w:tc>
        <w:tc>
          <w:tcPr>
            <w:tcW w:w="1926" w:type="dxa"/>
            <w:vMerge/>
          </w:tcPr>
          <w:p w14:paraId="5B8E7D31" w14:textId="77777777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</w:p>
        </w:tc>
        <w:tc>
          <w:tcPr>
            <w:tcW w:w="1926" w:type="dxa"/>
            <w:vMerge/>
          </w:tcPr>
          <w:p w14:paraId="0465A788" w14:textId="77777777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</w:p>
        </w:tc>
      </w:tr>
      <w:tr w:rsidR="00194B5A" w14:paraId="1586A7B6" w14:textId="77777777" w:rsidTr="00194B5A">
        <w:tc>
          <w:tcPr>
            <w:tcW w:w="1925" w:type="dxa"/>
          </w:tcPr>
          <w:p w14:paraId="787130D5" w14:textId="6D7DC69C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مدينة نصر</w:t>
            </w:r>
          </w:p>
        </w:tc>
        <w:tc>
          <w:tcPr>
            <w:tcW w:w="1925" w:type="dxa"/>
            <w:vMerge/>
          </w:tcPr>
          <w:p w14:paraId="296B43AE" w14:textId="77777777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</w:p>
        </w:tc>
        <w:tc>
          <w:tcPr>
            <w:tcW w:w="1926" w:type="dxa"/>
            <w:vMerge/>
          </w:tcPr>
          <w:p w14:paraId="13103E0F" w14:textId="77777777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</w:p>
        </w:tc>
        <w:tc>
          <w:tcPr>
            <w:tcW w:w="1926" w:type="dxa"/>
            <w:vMerge/>
          </w:tcPr>
          <w:p w14:paraId="712982BD" w14:textId="77777777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</w:p>
        </w:tc>
        <w:tc>
          <w:tcPr>
            <w:tcW w:w="1926" w:type="dxa"/>
            <w:vMerge/>
          </w:tcPr>
          <w:p w14:paraId="60897CD3" w14:textId="77777777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</w:p>
        </w:tc>
      </w:tr>
      <w:tr w:rsidR="00194B5A" w14:paraId="472B3826" w14:textId="77777777" w:rsidTr="00194B5A">
        <w:tc>
          <w:tcPr>
            <w:tcW w:w="1925" w:type="dxa"/>
          </w:tcPr>
          <w:p w14:paraId="69DCAAA9" w14:textId="4B81B61F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الإسماعيلية</w:t>
            </w:r>
          </w:p>
        </w:tc>
        <w:tc>
          <w:tcPr>
            <w:tcW w:w="1925" w:type="dxa"/>
            <w:vMerge w:val="restart"/>
          </w:tcPr>
          <w:p w14:paraId="518C026A" w14:textId="58E938AF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٩٢٠٠</w:t>
            </w:r>
          </w:p>
        </w:tc>
        <w:tc>
          <w:tcPr>
            <w:tcW w:w="1926" w:type="dxa"/>
            <w:vMerge w:val="restart"/>
          </w:tcPr>
          <w:p w14:paraId="0345815E" w14:textId="440FF415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٨٥٠٠</w:t>
            </w:r>
          </w:p>
        </w:tc>
        <w:tc>
          <w:tcPr>
            <w:tcW w:w="1926" w:type="dxa"/>
            <w:vMerge w:val="restart"/>
          </w:tcPr>
          <w:p w14:paraId="1C8092FF" w14:textId="44B60942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٨٠٠٠</w:t>
            </w:r>
          </w:p>
        </w:tc>
        <w:tc>
          <w:tcPr>
            <w:tcW w:w="1926" w:type="dxa"/>
            <w:vMerge w:val="restart"/>
          </w:tcPr>
          <w:p w14:paraId="0B93FBB0" w14:textId="7337BBC8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٧٠٠٠</w:t>
            </w:r>
          </w:p>
        </w:tc>
      </w:tr>
      <w:tr w:rsidR="00194B5A" w14:paraId="5FF9CF6F" w14:textId="77777777" w:rsidTr="00194B5A">
        <w:tc>
          <w:tcPr>
            <w:tcW w:w="1925" w:type="dxa"/>
          </w:tcPr>
          <w:p w14:paraId="6015DFE5" w14:textId="3B638BE1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بورسعيد</w:t>
            </w:r>
          </w:p>
        </w:tc>
        <w:tc>
          <w:tcPr>
            <w:tcW w:w="1925" w:type="dxa"/>
            <w:vMerge/>
          </w:tcPr>
          <w:p w14:paraId="423B4914" w14:textId="77777777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</w:p>
        </w:tc>
        <w:tc>
          <w:tcPr>
            <w:tcW w:w="1926" w:type="dxa"/>
            <w:vMerge/>
          </w:tcPr>
          <w:p w14:paraId="776F6BE3" w14:textId="77777777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</w:p>
        </w:tc>
        <w:tc>
          <w:tcPr>
            <w:tcW w:w="1926" w:type="dxa"/>
            <w:vMerge/>
          </w:tcPr>
          <w:p w14:paraId="088AEBB0" w14:textId="77777777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</w:p>
        </w:tc>
        <w:tc>
          <w:tcPr>
            <w:tcW w:w="1926" w:type="dxa"/>
            <w:vMerge/>
          </w:tcPr>
          <w:p w14:paraId="54807AF4" w14:textId="77777777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</w:p>
        </w:tc>
      </w:tr>
      <w:tr w:rsidR="00194B5A" w14:paraId="36A70702" w14:textId="77777777" w:rsidTr="00194B5A">
        <w:tc>
          <w:tcPr>
            <w:tcW w:w="1925" w:type="dxa"/>
          </w:tcPr>
          <w:p w14:paraId="4A3F9786" w14:textId="1E230139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السويس</w:t>
            </w:r>
          </w:p>
        </w:tc>
        <w:tc>
          <w:tcPr>
            <w:tcW w:w="1925" w:type="dxa"/>
          </w:tcPr>
          <w:p w14:paraId="04A4DC8E" w14:textId="1C69B920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٩٥٠٠</w:t>
            </w:r>
          </w:p>
        </w:tc>
        <w:tc>
          <w:tcPr>
            <w:tcW w:w="1926" w:type="dxa"/>
          </w:tcPr>
          <w:p w14:paraId="43ADE424" w14:textId="642B081C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٩٠٠٠</w:t>
            </w:r>
          </w:p>
        </w:tc>
        <w:tc>
          <w:tcPr>
            <w:tcW w:w="1926" w:type="dxa"/>
          </w:tcPr>
          <w:p w14:paraId="01160788" w14:textId="330885D6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٨٥٠٠</w:t>
            </w:r>
          </w:p>
        </w:tc>
        <w:tc>
          <w:tcPr>
            <w:tcW w:w="1926" w:type="dxa"/>
          </w:tcPr>
          <w:p w14:paraId="452BA6B3" w14:textId="471A5A8C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٧٥٠٠</w:t>
            </w:r>
          </w:p>
        </w:tc>
      </w:tr>
      <w:tr w:rsidR="00194B5A" w14:paraId="138B7DA3" w14:textId="77777777" w:rsidTr="00194B5A">
        <w:tc>
          <w:tcPr>
            <w:tcW w:w="1925" w:type="dxa"/>
          </w:tcPr>
          <w:p w14:paraId="40C49ED5" w14:textId="77777777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</w:p>
        </w:tc>
        <w:tc>
          <w:tcPr>
            <w:tcW w:w="1925" w:type="dxa"/>
          </w:tcPr>
          <w:p w14:paraId="520E39AE" w14:textId="77777777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</w:p>
        </w:tc>
        <w:tc>
          <w:tcPr>
            <w:tcW w:w="1926" w:type="dxa"/>
          </w:tcPr>
          <w:p w14:paraId="06C79C0F" w14:textId="77777777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</w:p>
        </w:tc>
        <w:tc>
          <w:tcPr>
            <w:tcW w:w="1926" w:type="dxa"/>
          </w:tcPr>
          <w:p w14:paraId="32BAA8BE" w14:textId="77777777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</w:p>
        </w:tc>
        <w:tc>
          <w:tcPr>
            <w:tcW w:w="1926" w:type="dxa"/>
          </w:tcPr>
          <w:p w14:paraId="3DE84AD4" w14:textId="77777777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</w:p>
        </w:tc>
      </w:tr>
      <w:tr w:rsidR="00194B5A" w14:paraId="36359B5D" w14:textId="77777777" w:rsidTr="00194B5A">
        <w:tc>
          <w:tcPr>
            <w:tcW w:w="1925" w:type="dxa"/>
          </w:tcPr>
          <w:p w14:paraId="366F46FE" w14:textId="5E86061A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برج العرب</w:t>
            </w:r>
          </w:p>
        </w:tc>
        <w:tc>
          <w:tcPr>
            <w:tcW w:w="1925" w:type="dxa"/>
          </w:tcPr>
          <w:p w14:paraId="660348AD" w14:textId="57C2647A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٤٥٠٠</w:t>
            </w:r>
          </w:p>
        </w:tc>
        <w:tc>
          <w:tcPr>
            <w:tcW w:w="1926" w:type="dxa"/>
          </w:tcPr>
          <w:p w14:paraId="2707FCDA" w14:textId="7F0D37B5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٤٠٠٠</w:t>
            </w:r>
          </w:p>
        </w:tc>
        <w:tc>
          <w:tcPr>
            <w:tcW w:w="1926" w:type="dxa"/>
          </w:tcPr>
          <w:p w14:paraId="787BEF2A" w14:textId="2FB43983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٤٠٠٠</w:t>
            </w:r>
          </w:p>
        </w:tc>
        <w:tc>
          <w:tcPr>
            <w:tcW w:w="1926" w:type="dxa"/>
          </w:tcPr>
          <w:p w14:paraId="45931266" w14:textId="214E94CF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٣٥٠٠</w:t>
            </w:r>
          </w:p>
        </w:tc>
      </w:tr>
      <w:tr w:rsidR="00194B5A" w14:paraId="618C5677" w14:textId="77777777" w:rsidTr="00194B5A">
        <w:tc>
          <w:tcPr>
            <w:tcW w:w="1925" w:type="dxa"/>
          </w:tcPr>
          <w:p w14:paraId="4195FD20" w14:textId="0CD23EF2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عامرية / مرغم</w:t>
            </w:r>
          </w:p>
        </w:tc>
        <w:tc>
          <w:tcPr>
            <w:tcW w:w="1925" w:type="dxa"/>
          </w:tcPr>
          <w:p w14:paraId="321C9343" w14:textId="7218CC73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٤٠٠٠</w:t>
            </w:r>
          </w:p>
        </w:tc>
        <w:tc>
          <w:tcPr>
            <w:tcW w:w="1926" w:type="dxa"/>
          </w:tcPr>
          <w:p w14:paraId="0D4A34A1" w14:textId="2F6854F4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٣٥٠٠</w:t>
            </w:r>
          </w:p>
        </w:tc>
        <w:tc>
          <w:tcPr>
            <w:tcW w:w="1926" w:type="dxa"/>
          </w:tcPr>
          <w:p w14:paraId="72D1BC4F" w14:textId="46BAD6A8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٣٥٠٠</w:t>
            </w:r>
          </w:p>
        </w:tc>
        <w:tc>
          <w:tcPr>
            <w:tcW w:w="1926" w:type="dxa"/>
          </w:tcPr>
          <w:p w14:paraId="733208E6" w14:textId="09E5AECC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٣٠٠٠</w:t>
            </w:r>
          </w:p>
        </w:tc>
      </w:tr>
      <w:tr w:rsidR="00194B5A" w14:paraId="4AABC5ED" w14:textId="77777777" w:rsidTr="00194B5A">
        <w:tc>
          <w:tcPr>
            <w:tcW w:w="1925" w:type="dxa"/>
          </w:tcPr>
          <w:p w14:paraId="427931F2" w14:textId="6F7B9563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السادات</w:t>
            </w:r>
          </w:p>
        </w:tc>
        <w:tc>
          <w:tcPr>
            <w:tcW w:w="1925" w:type="dxa"/>
          </w:tcPr>
          <w:p w14:paraId="3E7DE403" w14:textId="6E05DA6A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٥٥٠٠</w:t>
            </w:r>
          </w:p>
        </w:tc>
        <w:tc>
          <w:tcPr>
            <w:tcW w:w="1926" w:type="dxa"/>
          </w:tcPr>
          <w:p w14:paraId="7EA10B6C" w14:textId="01B829E6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٥٠٠٠</w:t>
            </w:r>
          </w:p>
        </w:tc>
        <w:tc>
          <w:tcPr>
            <w:tcW w:w="1926" w:type="dxa"/>
          </w:tcPr>
          <w:p w14:paraId="03402141" w14:textId="4B5F60F0" w:rsidR="00194B5A" w:rsidRDefault="00194B5A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٤٥٠٠</w:t>
            </w:r>
          </w:p>
        </w:tc>
        <w:tc>
          <w:tcPr>
            <w:tcW w:w="1926" w:type="dxa"/>
          </w:tcPr>
          <w:p w14:paraId="4E486732" w14:textId="1E34AEC3" w:rsidR="00194B5A" w:rsidRDefault="0016350C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٤٠٠٠</w:t>
            </w:r>
          </w:p>
        </w:tc>
      </w:tr>
      <w:tr w:rsidR="00194B5A" w14:paraId="335A7126" w14:textId="77777777" w:rsidTr="00194B5A">
        <w:tc>
          <w:tcPr>
            <w:tcW w:w="1925" w:type="dxa"/>
          </w:tcPr>
          <w:p w14:paraId="3AD500FF" w14:textId="37AB3E98" w:rsidR="00194B5A" w:rsidRDefault="0016350C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المنيا</w:t>
            </w:r>
          </w:p>
        </w:tc>
        <w:tc>
          <w:tcPr>
            <w:tcW w:w="1925" w:type="dxa"/>
          </w:tcPr>
          <w:p w14:paraId="1893FFB2" w14:textId="328AC10D" w:rsidR="00194B5A" w:rsidRDefault="0016350C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١٣٠٠٠</w:t>
            </w:r>
          </w:p>
        </w:tc>
        <w:tc>
          <w:tcPr>
            <w:tcW w:w="1926" w:type="dxa"/>
          </w:tcPr>
          <w:p w14:paraId="00C506F7" w14:textId="6D6FB927" w:rsidR="00194B5A" w:rsidRDefault="0016350C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١٢٠٠٠</w:t>
            </w:r>
          </w:p>
        </w:tc>
        <w:tc>
          <w:tcPr>
            <w:tcW w:w="1926" w:type="dxa"/>
          </w:tcPr>
          <w:p w14:paraId="21A8E728" w14:textId="65152084" w:rsidR="00194B5A" w:rsidRDefault="0016350C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١١٠٠٠</w:t>
            </w:r>
          </w:p>
        </w:tc>
        <w:tc>
          <w:tcPr>
            <w:tcW w:w="1926" w:type="dxa"/>
          </w:tcPr>
          <w:p w14:paraId="67B8B090" w14:textId="3E06BBD7" w:rsidR="00194B5A" w:rsidRDefault="0016350C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١٠٠٠٠</w:t>
            </w:r>
          </w:p>
        </w:tc>
      </w:tr>
      <w:tr w:rsidR="0016350C" w14:paraId="7EF1E595" w14:textId="77777777" w:rsidTr="00194B5A">
        <w:tc>
          <w:tcPr>
            <w:tcW w:w="1925" w:type="dxa"/>
          </w:tcPr>
          <w:p w14:paraId="2D3E6D0B" w14:textId="51A202A9" w:rsidR="0016350C" w:rsidRDefault="0016350C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كفر الزيات</w:t>
            </w:r>
          </w:p>
        </w:tc>
        <w:tc>
          <w:tcPr>
            <w:tcW w:w="1925" w:type="dxa"/>
          </w:tcPr>
          <w:p w14:paraId="4EE9FF49" w14:textId="32D63130" w:rsidR="0016350C" w:rsidRDefault="0016350C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٥٩٠٠</w:t>
            </w:r>
          </w:p>
        </w:tc>
        <w:tc>
          <w:tcPr>
            <w:tcW w:w="1926" w:type="dxa"/>
          </w:tcPr>
          <w:p w14:paraId="01F36785" w14:textId="47453363" w:rsidR="0016350C" w:rsidRDefault="0016350C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٥٠٠٠</w:t>
            </w:r>
          </w:p>
        </w:tc>
        <w:tc>
          <w:tcPr>
            <w:tcW w:w="1926" w:type="dxa"/>
          </w:tcPr>
          <w:p w14:paraId="71D6FE2E" w14:textId="0B22DDA9" w:rsidR="0016350C" w:rsidRDefault="0016350C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٤٥٠٠</w:t>
            </w:r>
          </w:p>
        </w:tc>
        <w:tc>
          <w:tcPr>
            <w:tcW w:w="1926" w:type="dxa"/>
          </w:tcPr>
          <w:p w14:paraId="5FE212A3" w14:textId="32837E3D" w:rsidR="0016350C" w:rsidRDefault="0016350C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٤٠٠٠</w:t>
            </w:r>
          </w:p>
        </w:tc>
      </w:tr>
      <w:tr w:rsidR="0016350C" w14:paraId="0BC77CF0" w14:textId="77777777" w:rsidTr="00194B5A">
        <w:tc>
          <w:tcPr>
            <w:tcW w:w="1925" w:type="dxa"/>
          </w:tcPr>
          <w:p w14:paraId="21017453" w14:textId="2777BC4C" w:rsidR="0016350C" w:rsidRDefault="0016350C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بني سويف</w:t>
            </w:r>
          </w:p>
        </w:tc>
        <w:tc>
          <w:tcPr>
            <w:tcW w:w="1925" w:type="dxa"/>
          </w:tcPr>
          <w:p w14:paraId="4FD85CE8" w14:textId="11F5B037" w:rsidR="0016350C" w:rsidRDefault="0016350C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٩٥٠٠</w:t>
            </w:r>
          </w:p>
        </w:tc>
        <w:tc>
          <w:tcPr>
            <w:tcW w:w="1926" w:type="dxa"/>
          </w:tcPr>
          <w:p w14:paraId="3A71186F" w14:textId="178528D8" w:rsidR="0016350C" w:rsidRDefault="0016350C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٩٠٠٠</w:t>
            </w:r>
          </w:p>
        </w:tc>
        <w:tc>
          <w:tcPr>
            <w:tcW w:w="1926" w:type="dxa"/>
          </w:tcPr>
          <w:p w14:paraId="1FC3203C" w14:textId="77E7E37E" w:rsidR="0016350C" w:rsidRDefault="0016350C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٨٥٠٠</w:t>
            </w:r>
          </w:p>
        </w:tc>
        <w:tc>
          <w:tcPr>
            <w:tcW w:w="1926" w:type="dxa"/>
          </w:tcPr>
          <w:p w14:paraId="1BB86355" w14:textId="58B433FF" w:rsidR="0016350C" w:rsidRDefault="0016350C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٧٥٠٠</w:t>
            </w:r>
          </w:p>
        </w:tc>
      </w:tr>
      <w:tr w:rsidR="0016350C" w14:paraId="07318CD3" w14:textId="77777777" w:rsidTr="00194B5A">
        <w:tc>
          <w:tcPr>
            <w:tcW w:w="1925" w:type="dxa"/>
          </w:tcPr>
          <w:p w14:paraId="7F10BA7B" w14:textId="7FEA8058" w:rsidR="0016350C" w:rsidRDefault="0016350C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الفيوم</w:t>
            </w:r>
          </w:p>
        </w:tc>
        <w:tc>
          <w:tcPr>
            <w:tcW w:w="1925" w:type="dxa"/>
          </w:tcPr>
          <w:p w14:paraId="3FCF02D6" w14:textId="238B30E7" w:rsidR="0016350C" w:rsidRDefault="0016350C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٩٠٠٠</w:t>
            </w:r>
          </w:p>
        </w:tc>
        <w:tc>
          <w:tcPr>
            <w:tcW w:w="1926" w:type="dxa"/>
          </w:tcPr>
          <w:p w14:paraId="03AC92DA" w14:textId="09DD2F40" w:rsidR="0016350C" w:rsidRDefault="0016350C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٨٥٠٠</w:t>
            </w:r>
          </w:p>
        </w:tc>
        <w:tc>
          <w:tcPr>
            <w:tcW w:w="1926" w:type="dxa"/>
          </w:tcPr>
          <w:p w14:paraId="0E8A7723" w14:textId="41471B6C" w:rsidR="0016350C" w:rsidRDefault="0016350C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٨٠٠٠</w:t>
            </w:r>
          </w:p>
        </w:tc>
        <w:tc>
          <w:tcPr>
            <w:tcW w:w="1926" w:type="dxa"/>
          </w:tcPr>
          <w:p w14:paraId="71092732" w14:textId="5579ECAA" w:rsidR="0016350C" w:rsidRDefault="0016350C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٧٥٠٠</w:t>
            </w:r>
          </w:p>
        </w:tc>
      </w:tr>
      <w:tr w:rsidR="0016350C" w14:paraId="713CF793" w14:textId="77777777" w:rsidTr="00194B5A">
        <w:tc>
          <w:tcPr>
            <w:tcW w:w="1925" w:type="dxa"/>
          </w:tcPr>
          <w:p w14:paraId="12F41E19" w14:textId="4C4F7189" w:rsidR="0016350C" w:rsidRDefault="0016350C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 xml:space="preserve">العالمين/وادي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النطرون</w:t>
            </w:r>
            <w:proofErr w:type="spellEnd"/>
          </w:p>
        </w:tc>
        <w:tc>
          <w:tcPr>
            <w:tcW w:w="1925" w:type="dxa"/>
          </w:tcPr>
          <w:p w14:paraId="3A335556" w14:textId="11674BB3" w:rsidR="0016350C" w:rsidRDefault="0016350C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٦٠٠٠</w:t>
            </w:r>
          </w:p>
        </w:tc>
        <w:tc>
          <w:tcPr>
            <w:tcW w:w="1926" w:type="dxa"/>
          </w:tcPr>
          <w:p w14:paraId="5E5D9D2E" w14:textId="255D53D7" w:rsidR="0016350C" w:rsidRDefault="0016350C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٥٠٠٠</w:t>
            </w:r>
          </w:p>
        </w:tc>
        <w:tc>
          <w:tcPr>
            <w:tcW w:w="1926" w:type="dxa"/>
          </w:tcPr>
          <w:p w14:paraId="4863DEDA" w14:textId="1859CFFF" w:rsidR="0016350C" w:rsidRDefault="0016350C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٥٠٠٠</w:t>
            </w:r>
          </w:p>
        </w:tc>
        <w:tc>
          <w:tcPr>
            <w:tcW w:w="1926" w:type="dxa"/>
          </w:tcPr>
          <w:p w14:paraId="3A6935AD" w14:textId="22FC63AF" w:rsidR="0016350C" w:rsidRDefault="0016350C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٤٥٠٠</w:t>
            </w:r>
          </w:p>
        </w:tc>
      </w:tr>
      <w:tr w:rsidR="0016350C" w14:paraId="30A2410B" w14:textId="77777777" w:rsidTr="00194B5A">
        <w:tc>
          <w:tcPr>
            <w:tcW w:w="1925" w:type="dxa"/>
          </w:tcPr>
          <w:p w14:paraId="55ED540F" w14:textId="3705DDB2" w:rsidR="0016350C" w:rsidRDefault="0016350C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حلوان</w:t>
            </w:r>
          </w:p>
        </w:tc>
        <w:tc>
          <w:tcPr>
            <w:tcW w:w="1925" w:type="dxa"/>
          </w:tcPr>
          <w:p w14:paraId="0CBE9B0B" w14:textId="7A2FF8BF" w:rsidR="0016350C" w:rsidRDefault="0016350C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٧٥٥٠</w:t>
            </w:r>
          </w:p>
        </w:tc>
        <w:tc>
          <w:tcPr>
            <w:tcW w:w="1926" w:type="dxa"/>
          </w:tcPr>
          <w:p w14:paraId="074EB570" w14:textId="7D98A341" w:rsidR="0016350C" w:rsidRDefault="0016350C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٦٠٠٠</w:t>
            </w:r>
          </w:p>
        </w:tc>
        <w:tc>
          <w:tcPr>
            <w:tcW w:w="1926" w:type="dxa"/>
          </w:tcPr>
          <w:p w14:paraId="71934541" w14:textId="4A6045F3" w:rsidR="0016350C" w:rsidRDefault="0016350C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٦٣٠٠</w:t>
            </w:r>
          </w:p>
        </w:tc>
        <w:tc>
          <w:tcPr>
            <w:tcW w:w="1926" w:type="dxa"/>
          </w:tcPr>
          <w:p w14:paraId="39D4B7F7" w14:textId="3A7A1122" w:rsidR="0016350C" w:rsidRDefault="0016350C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  <w:t>٥٠٠٠</w:t>
            </w:r>
          </w:p>
        </w:tc>
      </w:tr>
      <w:tr w:rsidR="0016350C" w14:paraId="380D7DE0" w14:textId="77777777" w:rsidTr="00194B5A">
        <w:tc>
          <w:tcPr>
            <w:tcW w:w="1925" w:type="dxa"/>
          </w:tcPr>
          <w:p w14:paraId="5BA61351" w14:textId="77777777" w:rsidR="0016350C" w:rsidRDefault="0016350C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</w:p>
        </w:tc>
        <w:tc>
          <w:tcPr>
            <w:tcW w:w="1925" w:type="dxa"/>
          </w:tcPr>
          <w:p w14:paraId="0D3FFFD8" w14:textId="77777777" w:rsidR="0016350C" w:rsidRDefault="0016350C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</w:p>
        </w:tc>
        <w:tc>
          <w:tcPr>
            <w:tcW w:w="1926" w:type="dxa"/>
          </w:tcPr>
          <w:p w14:paraId="6B46A6C8" w14:textId="77777777" w:rsidR="0016350C" w:rsidRDefault="0016350C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</w:p>
        </w:tc>
        <w:tc>
          <w:tcPr>
            <w:tcW w:w="1926" w:type="dxa"/>
          </w:tcPr>
          <w:p w14:paraId="10793208" w14:textId="77777777" w:rsidR="0016350C" w:rsidRDefault="0016350C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</w:p>
        </w:tc>
        <w:tc>
          <w:tcPr>
            <w:tcW w:w="1926" w:type="dxa"/>
          </w:tcPr>
          <w:p w14:paraId="14811BA0" w14:textId="77777777" w:rsidR="0016350C" w:rsidRDefault="0016350C" w:rsidP="00194B5A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SA"/>
              </w:rPr>
            </w:pPr>
          </w:p>
        </w:tc>
      </w:tr>
    </w:tbl>
    <w:p w14:paraId="4FDE3670" w14:textId="77777777" w:rsidR="00194B5A" w:rsidRPr="004A3D51" w:rsidRDefault="00194B5A" w:rsidP="00194B5A">
      <w:pPr>
        <w:jc w:val="center"/>
        <w:rPr>
          <w:rFonts w:asciiTheme="majorBidi" w:hAnsiTheme="majorBidi" w:cstheme="majorBidi" w:hint="cs"/>
          <w:b/>
          <w:bCs/>
          <w:sz w:val="32"/>
          <w:szCs w:val="32"/>
          <w:lang w:bidi="ar-SA"/>
        </w:rPr>
      </w:pPr>
    </w:p>
    <w:sectPr w:rsidR="00194B5A" w:rsidRPr="004A3D51" w:rsidSect="00034616">
      <w:headerReference w:type="default" r:id="rId8"/>
      <w:footerReference w:type="default" r:id="rId9"/>
      <w:pgSz w:w="11906" w:h="16838"/>
      <w:pgMar w:top="1247" w:right="1134" w:bottom="1020" w:left="1134" w:header="510" w:footer="510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230D9" w14:textId="77777777" w:rsidR="00792CF8" w:rsidRDefault="00792CF8">
      <w:pPr>
        <w:spacing w:after="0" w:line="240" w:lineRule="auto"/>
      </w:pPr>
      <w:r>
        <w:separator/>
      </w:r>
    </w:p>
  </w:endnote>
  <w:endnote w:type="continuationSeparator" w:id="0">
    <w:p w14:paraId="65A40772" w14:textId="77777777" w:rsidR="00792CF8" w:rsidRDefault="00792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19740" w14:textId="77777777" w:rsidR="00A41C99" w:rsidRDefault="00000000">
    <w:pPr>
      <w:pStyle w:val="Footer"/>
      <w:pBdr>
        <w:top w:val="single" w:sz="6" w:space="6" w:color="0163AA"/>
      </w:pBdr>
      <w:spacing w:before="40" w:line="288" w:lineRule="auto"/>
      <w:jc w:val="center"/>
    </w:pPr>
    <w:r>
      <w:rPr>
        <w:color w:val="697485"/>
        <w:sz w:val="15"/>
        <w:szCs w:val="15"/>
      </w:rPr>
      <w:t>٣ ش علي بك جنينة – متفرع من شارع السكة الجديدة – المنشية – الإسكندرية</w:t>
    </w:r>
  </w:p>
  <w:p w14:paraId="714416BD" w14:textId="4DEC3883" w:rsidR="00A41C99" w:rsidRDefault="00000000">
    <w:pPr>
      <w:spacing w:after="0" w:line="288" w:lineRule="auto"/>
      <w:jc w:val="center"/>
    </w:pPr>
    <w:r>
      <w:rPr>
        <w:color w:val="697485"/>
        <w:sz w:val="15"/>
        <w:szCs w:val="15"/>
      </w:rPr>
      <w:t xml:space="preserve">ت: </w:t>
    </w:r>
    <w:r w:rsidR="004A3D51">
      <w:rPr>
        <w:rFonts w:hint="cs"/>
        <w:color w:val="697485"/>
        <w:sz w:val="15"/>
        <w:szCs w:val="15"/>
      </w:rPr>
      <w:t xml:space="preserve"> </w:t>
    </w:r>
    <w:r w:rsidR="004A3D51">
      <w:rPr>
        <w:rFonts w:hint="cs"/>
        <w:color w:val="697485"/>
        <w:sz w:val="15"/>
        <w:szCs w:val="15"/>
        <w:lang w:bidi="ar-SA"/>
      </w:rPr>
      <w:t>٠١٢٧٢٠٢٨٠٤٦</w:t>
    </w:r>
    <w:r w:rsidR="004A3D51">
      <w:rPr>
        <w:rFonts w:hint="cs"/>
        <w:color w:val="697485"/>
        <w:sz w:val="15"/>
        <w:szCs w:val="15"/>
      </w:rPr>
      <w:t xml:space="preserve"> - </w:t>
    </w:r>
    <w:r>
      <w:rPr>
        <w:color w:val="697485"/>
        <w:sz w:val="15"/>
        <w:szCs w:val="15"/>
      </w:rPr>
      <w:t>01278093616   •   almutawakkil.co@gmail.com</w:t>
    </w:r>
  </w:p>
  <w:p w14:paraId="5C293C1B" w14:textId="1CE13248" w:rsidR="00A41C99" w:rsidRDefault="00000000">
    <w:pPr>
      <w:spacing w:before="20" w:after="0" w:line="288" w:lineRule="auto"/>
      <w:jc w:val="center"/>
    </w:pPr>
    <w:r>
      <w:rPr>
        <w:color w:val="697485"/>
        <w:sz w:val="16"/>
        <w:szCs w:val="16"/>
      </w:rPr>
      <w:t xml:space="preserve">•   صفحة </w:t>
    </w:r>
    <w:r>
      <w:rPr>
        <w:color w:val="697485"/>
        <w:sz w:val="16"/>
        <w:szCs w:val="16"/>
      </w:rPr>
      <w:fldChar w:fldCharType="begin"/>
    </w:r>
    <w:r>
      <w:rPr>
        <w:color w:val="697485"/>
        <w:sz w:val="16"/>
        <w:szCs w:val="16"/>
      </w:rPr>
      <w:instrText xml:space="preserve"> PAGE </w:instrText>
    </w:r>
    <w:r w:rsidR="00BF4C29">
      <w:rPr>
        <w:color w:val="697485"/>
        <w:sz w:val="16"/>
        <w:szCs w:val="16"/>
      </w:rPr>
      <w:fldChar w:fldCharType="separate"/>
    </w:r>
    <w:r w:rsidR="00BF4C29">
      <w:rPr>
        <w:noProof/>
        <w:color w:val="697485"/>
        <w:sz w:val="16"/>
        <w:szCs w:val="16"/>
      </w:rPr>
      <w:t>1</w:t>
    </w:r>
    <w:r>
      <w:rPr>
        <w:color w:val="697485"/>
        <w:sz w:val="16"/>
        <w:szCs w:val="16"/>
      </w:rPr>
      <w:fldChar w:fldCharType="end"/>
    </w:r>
    <w:r>
      <w:rPr>
        <w:color w:val="697485"/>
        <w:sz w:val="16"/>
        <w:szCs w:val="16"/>
      </w:rPr>
      <w:t xml:space="preserve"> من </w:t>
    </w:r>
    <w:r>
      <w:rPr>
        <w:color w:val="697485"/>
        <w:sz w:val="16"/>
        <w:szCs w:val="16"/>
      </w:rPr>
      <w:fldChar w:fldCharType="begin"/>
    </w:r>
    <w:r>
      <w:rPr>
        <w:color w:val="697485"/>
        <w:sz w:val="16"/>
        <w:szCs w:val="16"/>
      </w:rPr>
      <w:instrText xml:space="preserve"> NUMPAGES </w:instrText>
    </w:r>
    <w:r w:rsidR="00BF4C29">
      <w:rPr>
        <w:color w:val="697485"/>
        <w:sz w:val="16"/>
        <w:szCs w:val="16"/>
      </w:rPr>
      <w:fldChar w:fldCharType="separate"/>
    </w:r>
    <w:r w:rsidR="00BF4C29">
      <w:rPr>
        <w:noProof/>
        <w:color w:val="697485"/>
        <w:sz w:val="16"/>
        <w:szCs w:val="16"/>
      </w:rPr>
      <w:t>2</w:t>
    </w:r>
    <w:r>
      <w:rPr>
        <w:color w:val="69748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5A35C" w14:textId="77777777" w:rsidR="00792CF8" w:rsidRDefault="00792CF8">
      <w:pPr>
        <w:spacing w:after="0" w:line="240" w:lineRule="auto"/>
      </w:pPr>
      <w:r>
        <w:separator/>
      </w:r>
    </w:p>
  </w:footnote>
  <w:footnote w:type="continuationSeparator" w:id="0">
    <w:p w14:paraId="57E6E7AC" w14:textId="77777777" w:rsidR="00792CF8" w:rsidRDefault="00792C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029D0" w14:textId="77777777" w:rsidR="00A41C99" w:rsidRDefault="00A41C99">
    <w:pPr>
      <w:pStyle w:val="Header"/>
    </w:pPr>
  </w:p>
  <w:tbl>
    <w:tblPr>
      <w:bidiVisual/>
      <w:tblW w:w="9639" w:type="dxa"/>
      <w:tblLayout w:type="fixed"/>
      <w:tblLook w:val="04A0" w:firstRow="1" w:lastRow="0" w:firstColumn="1" w:lastColumn="0" w:noHBand="0" w:noVBand="1"/>
    </w:tblPr>
    <w:tblGrid>
      <w:gridCol w:w="2041"/>
      <w:gridCol w:w="7598"/>
    </w:tblGrid>
    <w:tr w:rsidR="00A41C99" w14:paraId="01C087BA" w14:textId="77777777">
      <w:trPr>
        <w:cantSplit/>
      </w:trPr>
      <w:tc>
        <w:tcPr>
          <w:tcW w:w="2041" w:type="dxa"/>
        </w:tcPr>
        <w:p w14:paraId="3C20EFDF" w14:textId="77777777" w:rsidR="00A41C99" w:rsidRDefault="00000000">
          <w:pPr>
            <w:spacing w:after="0" w:line="324" w:lineRule="auto"/>
          </w:pPr>
          <w:r>
            <w:rPr>
              <w:noProof/>
            </w:rPr>
            <w:drawing>
              <wp:inline distT="0" distB="0" distL="0" distR="0" wp14:anchorId="5ABCAFC0" wp14:editId="13AF34EA">
                <wp:extent cx="1116000" cy="848311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6000" cy="8483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97" w:type="dxa"/>
        </w:tcPr>
        <w:p w14:paraId="569F19A6" w14:textId="77777777" w:rsidR="00A41C99" w:rsidRDefault="00000000">
          <w:pPr>
            <w:spacing w:before="40" w:after="0"/>
            <w:jc w:val="right"/>
          </w:pPr>
          <w:r>
            <w:rPr>
              <w:b/>
              <w:bCs/>
              <w:color w:val="0163AA"/>
              <w:sz w:val="30"/>
              <w:szCs w:val="30"/>
            </w:rPr>
            <w:t>شركة المتوكل لمقاولات النقل</w:t>
          </w:r>
        </w:p>
        <w:p w14:paraId="30A7D4C4" w14:textId="77777777" w:rsidR="00A41C99" w:rsidRDefault="00000000">
          <w:pPr>
            <w:spacing w:before="20" w:after="0"/>
            <w:jc w:val="right"/>
          </w:pPr>
          <w:r>
            <w:rPr>
              <w:color w:val="1E4B7A"/>
              <w:sz w:val="20"/>
              <w:szCs w:val="20"/>
            </w:rPr>
            <w:t>للنقل والتخليص الجمركي</w:t>
          </w:r>
        </w:p>
        <w:p w14:paraId="319A266A" w14:textId="77777777" w:rsidR="00A41C99" w:rsidRDefault="00000000">
          <w:pPr>
            <w:spacing w:before="20" w:after="0"/>
            <w:jc w:val="right"/>
          </w:pPr>
          <w:r>
            <w:rPr>
              <w:color w:val="697485"/>
              <w:sz w:val="17"/>
              <w:szCs w:val="17"/>
            </w:rPr>
            <w:t>المنشية – الإسكندرية</w:t>
          </w:r>
        </w:p>
      </w:tc>
    </w:tr>
  </w:tbl>
  <w:p w14:paraId="5223AE88" w14:textId="77777777" w:rsidR="00A41C99" w:rsidRDefault="00A41C99">
    <w:pPr>
      <w:pBdr>
        <w:bottom w:val="single" w:sz="12" w:space="2" w:color="0163AA"/>
      </w:pBdr>
      <w:spacing w:before="60" w:after="0" w:line="32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5120466">
    <w:abstractNumId w:val="8"/>
  </w:num>
  <w:num w:numId="2" w16cid:durableId="783505399">
    <w:abstractNumId w:val="6"/>
  </w:num>
  <w:num w:numId="3" w16cid:durableId="433404639">
    <w:abstractNumId w:val="5"/>
  </w:num>
  <w:num w:numId="4" w16cid:durableId="1352532182">
    <w:abstractNumId w:val="4"/>
  </w:num>
  <w:num w:numId="5" w16cid:durableId="472528622">
    <w:abstractNumId w:val="7"/>
  </w:num>
  <w:num w:numId="6" w16cid:durableId="1696886371">
    <w:abstractNumId w:val="3"/>
  </w:num>
  <w:num w:numId="7" w16cid:durableId="1966807459">
    <w:abstractNumId w:val="2"/>
  </w:num>
  <w:num w:numId="8" w16cid:durableId="2113478625">
    <w:abstractNumId w:val="1"/>
  </w:num>
  <w:num w:numId="9" w16cid:durableId="1349911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350C"/>
    <w:rsid w:val="00194B5A"/>
    <w:rsid w:val="0029639D"/>
    <w:rsid w:val="00326F90"/>
    <w:rsid w:val="0038413E"/>
    <w:rsid w:val="004A3D51"/>
    <w:rsid w:val="00563AFE"/>
    <w:rsid w:val="00677947"/>
    <w:rsid w:val="00792CF8"/>
    <w:rsid w:val="00793677"/>
    <w:rsid w:val="008F5C00"/>
    <w:rsid w:val="00974217"/>
    <w:rsid w:val="00A41C99"/>
    <w:rsid w:val="00AA1D8D"/>
    <w:rsid w:val="00B47730"/>
    <w:rsid w:val="00BB7EDB"/>
    <w:rsid w:val="00BF4C29"/>
    <w:rsid w:val="00CB0664"/>
    <w:rsid w:val="00D73B85"/>
    <w:rsid w:val="00E07C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EC930B"/>
  <w14:defaultImageDpi w14:val="300"/>
  <w15:docId w15:val="{0AB8C162-9964-3043-BF92-345A2287A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imes New Roman" w:hAnsi="Tahoma" w:cs="Tahoma"/>
        <w:sz w:val="22"/>
        <w:szCs w:val="22"/>
        <w:rtl/>
        <w:lang w:val="en-US" w:eastAsia="en-US" w:bidi="ar-EG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306</Words>
  <Characters>1876</Characters>
  <Application>Microsoft Office Word</Application>
  <DocSecurity>0</DocSecurity>
  <Lines>40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Karim Mokhtar</cp:lastModifiedBy>
  <cp:revision>2</cp:revision>
  <cp:lastPrinted>2026-07-18T13:59:00Z</cp:lastPrinted>
  <dcterms:created xsi:type="dcterms:W3CDTF">2026-07-18T16:06:00Z</dcterms:created>
  <dcterms:modified xsi:type="dcterms:W3CDTF">2026-07-18T16:06:00Z</dcterms:modified>
  <cp:category/>
</cp:coreProperties>
</file>